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4680"/>
        <w:gridCol w:w="4680"/>
      </w:tblGrid>
      <w:tr>
        <w:tc>
          <w:tcPr>
            <w:tcW w:type="dxa" w:w="4680"/>
          </w:tcPr>
          <w:p>
            <w:pPr>
              <w:spacing w:after="0" w:line="240" w:lineRule="auto"/>
            </w:pPr>
            <w:r/>
            <w:r>
              <w:rPr>
                <w:rFonts w:ascii="Times New Roman" w:hAnsi="Times New Roman"/>
                <w:sz w:val="26"/>
              </w:rPr>
              <w:t>STATE OF MINNESOTA</w:t>
            </w:r>
          </w:p>
          <w:p>
            <w:pPr>
              <w:spacing w:after="0" w:line="240" w:lineRule="auto"/>
            </w:pPr>
            <w:r>
              <w:rPr>
                <w:rFonts w:ascii="Times New Roman" w:hAnsi="Times New Roman"/>
                <w:sz w:val="26"/>
              </w:rPr>
              <w:t>COUNTY OF HENNEPIN</w:t>
            </w:r>
          </w:p>
        </w:tc>
        <w:tc>
          <w:tcPr>
            <w:tcW w:type="dxa" w:w="4680"/>
          </w:tcPr>
          <w:p>
            <w:pPr>
              <w:spacing w:after="0" w:line="240" w:lineRule="auto"/>
            </w:pPr>
            <w:r/>
            <w:r>
              <w:rPr>
                <w:rFonts w:ascii="Times New Roman" w:hAnsi="Times New Roman"/>
                <w:sz w:val="26"/>
              </w:rPr>
              <w:t>DISTRICT COURT</w:t>
            </w:r>
          </w:p>
          <w:p>
            <w:pPr>
              <w:spacing w:after="0" w:line="240" w:lineRule="auto"/>
            </w:pPr>
            <w:r>
              <w:rPr>
                <w:rFonts w:ascii="Times New Roman" w:hAnsi="Times New Roman"/>
                <w:sz w:val="26"/>
              </w:rPr>
              <w:t>FOURTH JUDICIAL DISTRICT</w:t>
            </w:r>
          </w:p>
          <w:p>
            <w:pPr>
              <w:spacing w:after="0" w:line="240" w:lineRule="auto"/>
            </w:pPr>
            <w:r>
              <w:rPr>
                <w:rFonts w:ascii="Times New Roman" w:hAnsi="Times New Roman"/>
                <w:sz w:val="26"/>
              </w:rPr>
              <w:t>Case Type: Civil — Other</w:t>
            </w:r>
          </w:p>
        </w:tc>
      </w:tr>
      <w:tr>
        <w:tc>
          <w:tcPr>
            <w:tcW w:type="dxa" w:w="4680"/>
          </w:tcPr>
          <w:p>
            <w:pPr>
              <w:spacing w:after="0" w:line="240" w:lineRule="auto"/>
            </w:pPr>
            <w:r/>
            <w:r>
              <w:rPr>
                <w:rFonts w:ascii="Times New Roman" w:hAnsi="Times New Roman"/>
                <w:sz w:val="26"/>
              </w:rPr>
              <w:t>Yibiao Lu and Jie Hu,</w:t>
            </w:r>
          </w:p>
          <w:p>
            <w:pPr>
              <w:spacing w:after="0" w:line="240" w:lineRule="auto"/>
            </w:pPr>
            <w:r>
              <w:rPr>
                <w:rFonts w:ascii="Times New Roman" w:hAnsi="Times New Roman"/>
                <w:sz w:val="26"/>
              </w:rPr>
            </w:r>
          </w:p>
          <w:p>
            <w:pPr>
              <w:spacing w:after="0" w:line="240" w:lineRule="auto"/>
            </w:pPr>
            <w:r>
              <w:rPr>
                <w:rFonts w:ascii="Times New Roman" w:hAnsi="Times New Roman"/>
                <w:sz w:val="26"/>
              </w:rPr>
              <w:t xml:space="preserve">                        Plaintiffs,</w:t>
            </w:r>
          </w:p>
          <w:p>
            <w:pPr>
              <w:spacing w:after="0" w:line="240" w:lineRule="auto"/>
            </w:pPr>
            <w:r>
              <w:rPr>
                <w:rFonts w:ascii="Times New Roman" w:hAnsi="Times New Roman"/>
                <w:sz w:val="26"/>
              </w:rPr>
              <w:t>v.</w:t>
            </w:r>
          </w:p>
          <w:p>
            <w:pPr>
              <w:spacing w:after="0" w:line="240" w:lineRule="auto"/>
            </w:pPr>
            <w:r>
              <w:rPr>
                <w:rFonts w:ascii="Times New Roman" w:hAnsi="Times New Roman"/>
                <w:sz w:val="26"/>
              </w:rPr>
            </w:r>
          </w:p>
          <w:p>
            <w:pPr>
              <w:spacing w:after="0" w:line="240" w:lineRule="auto"/>
            </w:pPr>
            <w:r>
              <w:rPr>
                <w:rFonts w:ascii="Times New Roman" w:hAnsi="Times New Roman"/>
                <w:sz w:val="26"/>
              </w:rPr>
              <w:t>Fire Insurance Exchange, by and through its attorney-in-fact, Fire Underwriters Association (d/b/a Farmers Insurance),</w:t>
            </w:r>
          </w:p>
          <w:p>
            <w:pPr>
              <w:spacing w:after="0" w:line="240" w:lineRule="auto"/>
            </w:pPr>
            <w:r>
              <w:rPr>
                <w:rFonts w:ascii="Times New Roman" w:hAnsi="Times New Roman"/>
                <w:sz w:val="26"/>
              </w:rPr>
            </w:r>
          </w:p>
          <w:p>
            <w:pPr>
              <w:spacing w:after="0" w:line="240" w:lineRule="auto"/>
            </w:pPr>
            <w:r>
              <w:rPr>
                <w:rFonts w:ascii="Times New Roman" w:hAnsi="Times New Roman"/>
                <w:sz w:val="26"/>
              </w:rPr>
              <w:t xml:space="preserve">                        Defendant.</w:t>
            </w:r>
          </w:p>
        </w:tc>
        <w:tc>
          <w:tcPr>
            <w:tcW w:type="dxa" w:w="4680"/>
          </w:tcPr>
          <w:p>
            <w:pPr>
              <w:spacing w:after="0" w:line="240" w:lineRule="auto"/>
            </w:pPr>
            <w:r/>
            <w:r>
              <w:rPr>
                <w:rFonts w:ascii="Times New Roman" w:hAnsi="Times New Roman"/>
                <w:sz w:val="26"/>
              </w:rPr>
              <w:t>Court File No. ____________</w:t>
            </w:r>
          </w:p>
          <w:p>
            <w:pPr>
              <w:spacing w:after="0" w:line="240" w:lineRule="auto"/>
            </w:pPr>
            <w:r>
              <w:rPr>
                <w:rFonts w:ascii="Times New Roman" w:hAnsi="Times New Roman"/>
                <w:sz w:val="26"/>
              </w:rPr>
            </w:r>
          </w:p>
          <w:p>
            <w:pPr>
              <w:spacing w:after="0" w:line="240" w:lineRule="auto"/>
            </w:pPr>
            <w:r>
              <w:rPr>
                <w:rFonts w:ascii="Times New Roman" w:hAnsi="Times New Roman"/>
                <w:sz w:val="26"/>
              </w:rPr>
              <w:t>AFFIDAVIT OF SERVICE</w:t>
            </w:r>
          </w:p>
        </w:tc>
      </w:tr>
    </w:tbl>
    <w:p>
      <w:pPr>
        <w:spacing w:before="40" w:after="120"/>
        <w:pBdr>
          <w:bottom w:val="single" w:sz="6" w:space="1" w:color="000000"/>
        </w:pBdr>
      </w:pPr>
    </w:p>
    <w:p>
      <w:pPr>
        <w:spacing w:before="160" w:line="240" w:lineRule="auto"/>
        <w:jc w:val="center"/>
      </w:pPr>
      <w:r>
        <w:rPr>
          <w:rFonts w:ascii="Times New Roman" w:hAnsi="Times New Roman"/>
          <w:b/>
          <w:sz w:val="28"/>
        </w:rPr>
        <w:t>AFFIDAVIT OF SERVICE</w:t>
      </w:r>
    </w:p>
    <w:p>
      <w:pPr>
        <w:spacing w:after="160"/>
        <w:jc w:val="both"/>
      </w:pPr>
      <w:r>
        <w:rPr>
          <w:rFonts w:ascii="Times New Roman" w:hAnsi="Times New Roman"/>
          <w:b w:val="0"/>
          <w:i w:val="0"/>
          <w:sz w:val="26"/>
        </w:rPr>
        <w:t>State of ____________________ )</w:t>
      </w:r>
    </w:p>
    <w:p>
      <w:pPr>
        <w:spacing w:after="160"/>
        <w:jc w:val="both"/>
      </w:pPr>
      <w:r>
        <w:rPr>
          <w:rFonts w:ascii="Times New Roman" w:hAnsi="Times New Roman"/>
          <w:b w:val="0"/>
          <w:i w:val="0"/>
          <w:sz w:val="26"/>
        </w:rPr>
        <w:t xml:space="preserve">                                                     ) ss.</w:t>
      </w:r>
    </w:p>
    <w:p>
      <w:pPr>
        <w:spacing w:after="160"/>
        <w:jc w:val="both"/>
      </w:pPr>
      <w:r>
        <w:rPr>
          <w:rFonts w:ascii="Times New Roman" w:hAnsi="Times New Roman"/>
          <w:b w:val="0"/>
          <w:i w:val="0"/>
          <w:sz w:val="26"/>
        </w:rPr>
        <w:t>County of __________________ )</w:t>
      </w:r>
    </w:p>
    <w:p>
      <w:pPr>
        <w:spacing w:after="160"/>
        <w:jc w:val="both"/>
      </w:pPr>
      <w:r>
        <w:rPr>
          <w:rFonts w:ascii="Times New Roman" w:hAnsi="Times New Roman"/>
          <w:b w:val="0"/>
          <w:i w:val="0"/>
          <w:sz w:val="26"/>
        </w:rPr>
        <w:t>The undersigned, being of legal age and first duly sworn (or declaring under penalty of perjury), states as follows:</w:t>
      </w:r>
    </w:p>
    <w:p>
      <w:pPr>
        <w:tabs>
          <w:tab w:pos="720" w:val="left"/>
        </w:tabs>
        <w:spacing w:after="160"/>
        <w:ind w:left="720" w:hanging="720"/>
        <w:jc w:val="both"/>
      </w:pPr>
      <w:r>
        <w:rPr>
          <w:rFonts w:ascii="Times New Roman" w:hAnsi="Times New Roman"/>
          <w:sz w:val="26"/>
        </w:rPr>
        <w:t>1.</w:t>
        <w:tab/>
      </w:r>
      <w:r>
        <w:rPr>
          <w:rFonts w:ascii="Times New Roman" w:hAnsi="Times New Roman"/>
          <w:b w:val="0"/>
          <w:i w:val="0"/>
          <w:sz w:val="26"/>
        </w:rPr>
        <w:t>I am over the age of 18 years and am not a party to this action. (Minn. R. Civ. P. 4.02.)</w:t>
      </w:r>
    </w:p>
    <w:p>
      <w:pPr>
        <w:tabs>
          <w:tab w:pos="720" w:val="left"/>
        </w:tabs>
        <w:spacing w:after="160"/>
        <w:ind w:left="720" w:hanging="720"/>
        <w:jc w:val="both"/>
      </w:pPr>
      <w:r>
        <w:rPr>
          <w:rFonts w:ascii="Times New Roman" w:hAnsi="Times New Roman"/>
          <w:sz w:val="26"/>
        </w:rPr>
        <w:t>2.</w:t>
        <w:tab/>
      </w:r>
      <w:r>
        <w:rPr>
          <w:rFonts w:ascii="Times New Roman" w:hAnsi="Times New Roman"/>
          <w:b w:val="0"/>
          <w:i w:val="0"/>
          <w:sz w:val="26"/>
        </w:rPr>
        <w:t xml:space="preserve">On ____________________, 20____, at approximately ______ __.m., at ________________________________________ (place of service), I served the </w:t>
      </w:r>
      <w:r>
        <w:rPr>
          <w:rFonts w:ascii="Times New Roman" w:hAnsi="Times New Roman"/>
          <w:b/>
          <w:i w:val="0"/>
          <w:sz w:val="26"/>
        </w:rPr>
        <w:t>Summons</w:t>
      </w:r>
      <w:r>
        <w:rPr>
          <w:rFonts w:ascii="Times New Roman" w:hAnsi="Times New Roman"/>
          <w:b w:val="0"/>
          <w:i w:val="0"/>
          <w:sz w:val="26"/>
        </w:rPr>
        <w:t xml:space="preserve">, </w:t>
      </w:r>
      <w:r>
        <w:rPr>
          <w:rFonts w:ascii="Times New Roman" w:hAnsi="Times New Roman"/>
          <w:b/>
          <w:i w:val="0"/>
          <w:sz w:val="26"/>
        </w:rPr>
        <w:t>Complaint</w:t>
      </w:r>
      <w:r>
        <w:rPr>
          <w:rFonts w:ascii="Times New Roman" w:hAnsi="Times New Roman"/>
          <w:b w:val="0"/>
          <w:i w:val="0"/>
          <w:sz w:val="26"/>
        </w:rPr>
        <w:t xml:space="preserve">, and </w:t>
      </w:r>
      <w:r>
        <w:rPr>
          <w:rFonts w:ascii="Times New Roman" w:hAnsi="Times New Roman"/>
          <w:b/>
          <w:i w:val="0"/>
          <w:sz w:val="26"/>
        </w:rPr>
        <w:t>Civil Cover Sheet</w:t>
      </w:r>
      <w:r>
        <w:rPr>
          <w:rFonts w:ascii="Times New Roman" w:hAnsi="Times New Roman"/>
          <w:b w:val="0"/>
          <w:i w:val="0"/>
          <w:sz w:val="26"/>
        </w:rPr>
        <w:t xml:space="preserve"> in this action upon Defendant Fire Insurance Exchange (by and through its attorney-in-fact, Fire Underwriters Association, d/b/a Farmers Insurance) in the manner checked below:</w:t>
      </w:r>
    </w:p>
    <w:p>
      <w:pPr>
        <w:spacing w:line="360" w:lineRule="auto" w:after="80"/>
        <w:ind w:left="720"/>
        <w:jc w:val="both"/>
      </w:pPr>
      <w:r>
        <w:rPr>
          <w:rFonts w:ascii="Times New Roman" w:hAnsi="Times New Roman"/>
          <w:b w:val="0"/>
          <w:i w:val="0"/>
          <w:sz w:val="26"/>
        </w:rPr>
        <w:t>[   ]  by personally delivering true and correct copies to ________________________________________ (name and title), an officer, managing agent, or agent authorized to receive service of process for Defendant. (Minn. R. Civ. P. 4.03(c).)</w:t>
      </w:r>
    </w:p>
    <w:p>
      <w:pPr>
        <w:spacing w:line="360" w:lineRule="auto" w:after="80"/>
        <w:ind w:left="720"/>
        <w:jc w:val="both"/>
      </w:pPr>
      <w:r>
        <w:rPr>
          <w:rFonts w:ascii="Times New Roman" w:hAnsi="Times New Roman"/>
          <w:b w:val="0"/>
          <w:i w:val="0"/>
          <w:sz w:val="26"/>
        </w:rPr>
        <w:t>[   ]  by personally delivering true and correct copies to Defendant's registered agent, ________________________________________, at ________________________________________. (Minn. R. Civ. P. 4.03(c).)</w:t>
      </w:r>
    </w:p>
    <w:p>
      <w:pPr>
        <w:spacing w:line="360" w:lineRule="auto" w:after="80"/>
        <w:ind w:left="720"/>
        <w:jc w:val="both"/>
      </w:pPr>
      <w:r>
        <w:rPr>
          <w:rFonts w:ascii="Times New Roman" w:hAnsi="Times New Roman"/>
          <w:b w:val="0"/>
          <w:i w:val="0"/>
          <w:sz w:val="26"/>
        </w:rPr>
        <w:t>[   ]  by delivering or sending by certified mail (return receipt requested) true and correct copies to the Commissioner of Commerce of the State of Minnesota, as statutory agent for Defendant, at the Minnesota Department of Commerce, 85 7th Place East, Suite 280, St. Paul, MN 55101, pursuant to Minn. Stat. § 45.028, subd. 2. (Certified-mail receipt and return receipt are attached.)</w:t>
      </w:r>
    </w:p>
    <w:p>
      <w:pPr>
        <w:spacing w:line="360" w:lineRule="auto" w:after="160"/>
        <w:ind w:left="720"/>
        <w:jc w:val="both"/>
      </w:pPr>
      <w:r>
        <w:rPr>
          <w:rFonts w:ascii="Times New Roman" w:hAnsi="Times New Roman"/>
          <w:b w:val="0"/>
          <w:i w:val="0"/>
          <w:sz w:val="26"/>
        </w:rPr>
        <w:t>[   ]  by leaving true and correct copies at Defendant's usual place of business with ________________________________________, a person of suitable age and discretion then employed there.</w:t>
      </w:r>
    </w:p>
    <w:p>
      <w:pPr>
        <w:tabs>
          <w:tab w:pos="720" w:val="left"/>
        </w:tabs>
        <w:spacing w:after="160"/>
        <w:ind w:left="720" w:hanging="720"/>
        <w:jc w:val="both"/>
      </w:pPr>
      <w:r>
        <w:rPr>
          <w:rFonts w:ascii="Times New Roman" w:hAnsi="Times New Roman"/>
          <w:sz w:val="26"/>
        </w:rPr>
        <w:t>3.</w:t>
        <w:tab/>
      </w:r>
      <w:r>
        <w:rPr>
          <w:rFonts w:ascii="Times New Roman" w:hAnsi="Times New Roman"/>
          <w:b w:val="0"/>
          <w:i w:val="0"/>
          <w:sz w:val="26"/>
        </w:rPr>
        <w:t>The documents served were complete and unaltered copies of the originals.</w:t>
      </w:r>
    </w:p>
    <w:p>
      <w:pPr>
        <w:tabs>
          <w:tab w:pos="720" w:val="left"/>
        </w:tabs>
        <w:spacing w:after="160"/>
        <w:ind w:left="720" w:hanging="720"/>
        <w:jc w:val="both"/>
      </w:pPr>
      <w:r>
        <w:rPr>
          <w:rFonts w:ascii="Times New Roman" w:hAnsi="Times New Roman"/>
          <w:sz w:val="26"/>
        </w:rPr>
        <w:t>4.</w:t>
        <w:tab/>
      </w:r>
      <w:r>
        <w:rPr>
          <w:rFonts w:ascii="Times New Roman" w:hAnsi="Times New Roman"/>
          <w:b w:val="0"/>
          <w:i w:val="0"/>
          <w:sz w:val="26"/>
        </w:rPr>
        <w:t>Further your affiant sayeth not.</w:t>
      </w:r>
    </w:p>
    <w:p>
      <w:pPr>
        <w:spacing w:after="280"/>
        <w:jc w:val="both"/>
      </w:pPr>
      <w:r>
        <w:rPr>
          <w:rFonts w:ascii="Times New Roman" w:hAnsi="Times New Roman"/>
          <w:b w:val="0"/>
          <w:i w:val="0"/>
          <w:sz w:val="26"/>
        </w:rPr>
        <w:t>I declare under penalty of perjury that everything I have stated in this document is true and correct. (Minn. Stat. § 358.116; Minn. Gen. R. Prac. 15.)</w:t>
      </w:r>
    </w:p>
    <w:p>
      <w:pPr>
        <w:spacing w:line="240" w:lineRule="auto" w:after="280"/>
        <w:jc w:val="left"/>
      </w:pPr>
      <w:r>
        <w:rPr>
          <w:rFonts w:ascii="Times New Roman" w:hAnsi="Times New Roman"/>
          <w:b w:val="0"/>
          <w:i w:val="0"/>
          <w:sz w:val="26"/>
        </w:rPr>
        <w:t>Dated: __________________, 20____.</w:t>
      </w:r>
    </w:p>
    <w:p>
      <w:pPr>
        <w:spacing w:line="240" w:lineRule="auto" w:after="0"/>
        <w:jc w:val="left"/>
      </w:pPr>
      <w:r>
        <w:rPr>
          <w:rFonts w:ascii="Times New Roman" w:hAnsi="Times New Roman"/>
          <w:b w:val="0"/>
          <w:i w:val="0"/>
          <w:sz w:val="26"/>
        </w:rPr>
        <w:t>____________________________________</w:t>
      </w:r>
    </w:p>
    <w:p>
      <w:pPr>
        <w:spacing w:line="240" w:lineRule="auto" w:after="0"/>
        <w:jc w:val="left"/>
      </w:pPr>
      <w:r>
        <w:rPr>
          <w:rFonts w:ascii="Times New Roman" w:hAnsi="Times New Roman"/>
          <w:b w:val="0"/>
          <w:i w:val="0"/>
          <w:sz w:val="26"/>
        </w:rPr>
        <w:t>Signature of Person Who Made Service</w:t>
      </w:r>
    </w:p>
    <w:p>
      <w:pPr>
        <w:spacing w:line="240" w:lineRule="auto" w:after="0"/>
        <w:jc w:val="left"/>
      </w:pPr>
      <w:r>
        <w:rPr>
          <w:rFonts w:ascii="Times New Roman" w:hAnsi="Times New Roman"/>
          <w:b w:val="0"/>
          <w:i w:val="0"/>
          <w:sz w:val="26"/>
        </w:rPr>
        <w:t>Printed Name: ____________________________</w:t>
      </w:r>
    </w:p>
    <w:p>
      <w:pPr>
        <w:spacing w:line="240" w:lineRule="auto" w:after="0"/>
        <w:jc w:val="left"/>
      </w:pPr>
      <w:r>
        <w:rPr>
          <w:rFonts w:ascii="Times New Roman" w:hAnsi="Times New Roman"/>
          <w:b w:val="0"/>
          <w:i w:val="0"/>
          <w:sz w:val="26"/>
        </w:rPr>
        <w:t>Address: __________________________________</w:t>
      </w:r>
    </w:p>
    <w:p>
      <w:pPr>
        <w:spacing w:line="240" w:lineRule="auto" w:after="280"/>
        <w:jc w:val="left"/>
      </w:pPr>
      <w:r>
        <w:rPr>
          <w:rFonts w:ascii="Times New Roman" w:hAnsi="Times New Roman"/>
          <w:b w:val="0"/>
          <w:i w:val="0"/>
          <w:sz w:val="26"/>
        </w:rPr>
        <w:t>Telephone: ________________________________</w:t>
      </w:r>
    </w:p>
    <w:p>
      <w:pPr>
        <w:spacing w:line="240" w:lineRule="auto" w:after="200"/>
        <w:jc w:val="left"/>
      </w:pPr>
      <w:r>
        <w:rPr>
          <w:rFonts w:ascii="Times New Roman" w:hAnsi="Times New Roman"/>
          <w:b w:val="0"/>
          <w:i/>
          <w:sz w:val="26"/>
        </w:rPr>
        <w:t>— OR, if not signed under penalty of perjury, complete the notary block below —</w:t>
      </w:r>
    </w:p>
    <w:p>
      <w:pPr>
        <w:spacing w:line="240" w:lineRule="auto" w:after="0"/>
        <w:jc w:val="left"/>
      </w:pPr>
      <w:r>
        <w:rPr>
          <w:rFonts w:ascii="Times New Roman" w:hAnsi="Times New Roman"/>
          <w:b w:val="0"/>
          <w:i w:val="0"/>
          <w:sz w:val="26"/>
        </w:rPr>
        <w:t>Subscribed and sworn to before me</w:t>
      </w:r>
    </w:p>
    <w:p>
      <w:pPr>
        <w:spacing w:line="240" w:lineRule="auto" w:after="280"/>
        <w:jc w:val="left"/>
      </w:pPr>
      <w:r>
        <w:rPr>
          <w:rFonts w:ascii="Times New Roman" w:hAnsi="Times New Roman"/>
          <w:b w:val="0"/>
          <w:i w:val="0"/>
          <w:sz w:val="26"/>
        </w:rPr>
        <w:t>this ______ day of ____________________, 20____.</w:t>
      </w:r>
    </w:p>
    <w:p>
      <w:pPr>
        <w:spacing w:line="240" w:lineRule="auto" w:after="0"/>
        <w:jc w:val="left"/>
      </w:pPr>
      <w:r>
        <w:rPr>
          <w:rFonts w:ascii="Times New Roman" w:hAnsi="Times New Roman"/>
          <w:b w:val="0"/>
          <w:i w:val="0"/>
          <w:sz w:val="26"/>
        </w:rPr>
        <w:t>____________________________________</w:t>
      </w:r>
    </w:p>
    <w:p>
      <w:pPr>
        <w:spacing w:line="240" w:lineRule="auto" w:after="280"/>
        <w:jc w:val="left"/>
      </w:pPr>
      <w:r>
        <w:rPr>
          <w:rFonts w:ascii="Times New Roman" w:hAnsi="Times New Roman"/>
          <w:b w:val="0"/>
          <w:i w:val="0"/>
          <w:sz w:val="26"/>
        </w:rPr>
        <w:t>Notary Public</w:t>
      </w:r>
    </w:p>
    <w:p>
      <w:pPr>
        <w:spacing w:line="240" w:lineRule="auto" w:after="120"/>
        <w:jc w:val="both"/>
      </w:pPr>
      <w:r>
        <w:rPr>
          <w:rFonts w:ascii="Times New Roman" w:hAnsi="Times New Roman"/>
          <w:b w:val="0"/>
          <w:i/>
          <w:sz w:val="26"/>
        </w:rPr>
        <w:t>Note: Proof of service must state the time, place, and manner of service. Minn. R. Civ. P. 4.06. If service is made on the Commissioner of Commerce under Minn. Stat. § 45.028, follow the Minnesota Department of Commerce service-of-process instructions and file any required Affidavit of Compliance together with this Affidavit. Verify the Department of Commerce service address before serving.</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60" w:lineRule="auto"/>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