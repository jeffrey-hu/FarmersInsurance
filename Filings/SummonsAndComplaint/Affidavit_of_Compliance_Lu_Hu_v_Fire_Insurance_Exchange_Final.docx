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8C0D8" w14:textId="77777777" w:rsidR="005E6002" w:rsidRDefault="00000000">
      <w:pPr>
        <w:spacing w:after="0"/>
      </w:pPr>
      <w:r>
        <w:rPr>
          <w:b/>
        </w:rPr>
        <w:t>STATE OF MINNESOTA</w:t>
      </w:r>
      <w:r>
        <w:rPr>
          <w:b/>
        </w:rPr>
        <w:tab/>
        <w:t>DISTRICT COURT</w:t>
      </w:r>
    </w:p>
    <w:p w14:paraId="123AEA73" w14:textId="77777777" w:rsidR="005E6002" w:rsidRDefault="00000000">
      <w:pPr>
        <w:spacing w:after="0"/>
      </w:pPr>
      <w:r>
        <w:rPr>
          <w:b/>
        </w:rPr>
        <w:t>COUNTY OF HENNEPIN</w:t>
      </w:r>
      <w:r>
        <w:rPr>
          <w:b/>
        </w:rPr>
        <w:tab/>
        <w:t>FOURTH JUDICIAL DISTRICT</w:t>
      </w:r>
    </w:p>
    <w:p w14:paraId="7940F84B" w14:textId="77777777" w:rsidR="005E6002" w:rsidRDefault="00000000">
      <w:pPr>
        <w:spacing w:after="0"/>
      </w:pPr>
      <w:r>
        <w:tab/>
        <w:t>Case Type: Contract</w:t>
      </w:r>
    </w:p>
    <w:p w14:paraId="4C825021" w14:textId="77777777" w:rsidR="005E6002" w:rsidRDefault="005E6002">
      <w:pPr>
        <w:spacing w:after="1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860"/>
        <w:gridCol w:w="4500"/>
      </w:tblGrid>
      <w:tr w:rsidR="005E6002" w14:paraId="2918EECA" w14:textId="77777777">
        <w:tc>
          <w:tcPr>
            <w:tcW w:w="4860" w:type="dxa"/>
            <w:tcBorders>
              <w:right w:val="single" w:sz="6" w:space="0" w:color="000000"/>
            </w:tcBorders>
          </w:tcPr>
          <w:p w14:paraId="3E48D7A2" w14:textId="77777777" w:rsidR="005E6002" w:rsidRDefault="00000000">
            <w:pPr>
              <w:spacing w:after="0"/>
            </w:pPr>
            <w:r>
              <w:t>Yibiao Lu and Jie Hu,</w:t>
            </w:r>
          </w:p>
          <w:p w14:paraId="0B852CEF" w14:textId="77777777" w:rsidR="005E6002" w:rsidRDefault="005E6002">
            <w:pPr>
              <w:spacing w:after="0"/>
            </w:pPr>
          </w:p>
          <w:p w14:paraId="0F198074" w14:textId="77777777" w:rsidR="005E6002" w:rsidRDefault="00000000">
            <w:pPr>
              <w:spacing w:after="0"/>
            </w:pPr>
            <w:r>
              <w:tab/>
            </w:r>
            <w:r>
              <w:tab/>
              <w:t>Plaintiffs,</w:t>
            </w:r>
          </w:p>
          <w:p w14:paraId="60619B62" w14:textId="77777777" w:rsidR="005E6002" w:rsidRDefault="005E6002">
            <w:pPr>
              <w:spacing w:after="0"/>
            </w:pPr>
          </w:p>
          <w:p w14:paraId="1B92F61D" w14:textId="77777777" w:rsidR="005E6002" w:rsidRDefault="00000000">
            <w:pPr>
              <w:spacing w:after="0"/>
            </w:pPr>
            <w:r>
              <w:t>v.</w:t>
            </w:r>
          </w:p>
          <w:p w14:paraId="6FF88582" w14:textId="77777777" w:rsidR="005E6002" w:rsidRDefault="005E6002">
            <w:pPr>
              <w:spacing w:after="0"/>
            </w:pPr>
          </w:p>
          <w:p w14:paraId="2C26B74D" w14:textId="77777777" w:rsidR="005E6002" w:rsidRDefault="00000000">
            <w:pPr>
              <w:spacing w:after="0"/>
            </w:pPr>
            <w:r>
              <w:t>Fire Insurance Exchange, by and through</w:t>
            </w:r>
          </w:p>
          <w:p w14:paraId="6452CE2D" w14:textId="77777777" w:rsidR="005E6002" w:rsidRDefault="00000000">
            <w:pPr>
              <w:spacing w:after="0"/>
            </w:pPr>
            <w:r>
              <w:t>its attorney-in-fact, Fire Underwriters</w:t>
            </w:r>
          </w:p>
          <w:p w14:paraId="57BC7FF2" w14:textId="77777777" w:rsidR="005E6002" w:rsidRDefault="00000000">
            <w:pPr>
              <w:spacing w:after="0"/>
            </w:pPr>
            <w:r>
              <w:t>Association (d/b/a Farmers Insurance),</w:t>
            </w:r>
          </w:p>
          <w:p w14:paraId="75853A75" w14:textId="77777777" w:rsidR="005E6002" w:rsidRDefault="005E6002">
            <w:pPr>
              <w:spacing w:after="0"/>
            </w:pPr>
          </w:p>
          <w:p w14:paraId="132088A7" w14:textId="77777777" w:rsidR="005E6002" w:rsidRDefault="00000000">
            <w:pPr>
              <w:spacing w:after="0"/>
            </w:pPr>
            <w:r>
              <w:tab/>
            </w:r>
            <w:r>
              <w:tab/>
              <w:t>Defendant.</w:t>
            </w:r>
          </w:p>
        </w:tc>
        <w:tc>
          <w:tcPr>
            <w:tcW w:w="4500" w:type="dxa"/>
          </w:tcPr>
          <w:p w14:paraId="62272297" w14:textId="77777777" w:rsidR="005E6002" w:rsidRDefault="00000000">
            <w:pPr>
              <w:spacing w:after="0"/>
            </w:pPr>
            <w:r>
              <w:t>Court File No. ____________</w:t>
            </w:r>
          </w:p>
          <w:p w14:paraId="1266F657" w14:textId="77777777" w:rsidR="005E6002" w:rsidRDefault="005E6002">
            <w:pPr>
              <w:spacing w:after="0"/>
            </w:pPr>
          </w:p>
          <w:p w14:paraId="13052846" w14:textId="77777777" w:rsidR="005E6002" w:rsidRDefault="005E6002">
            <w:pPr>
              <w:spacing w:after="0"/>
            </w:pPr>
          </w:p>
          <w:p w14:paraId="47E6AF8A" w14:textId="77777777" w:rsidR="005E6002" w:rsidRDefault="00000000">
            <w:pPr>
              <w:spacing w:after="0"/>
              <w:jc w:val="center"/>
            </w:pPr>
            <w:r>
              <w:rPr>
                <w:b/>
              </w:rPr>
              <w:t>AFFIDAVIT OF COMPLIANCE</w:t>
            </w:r>
          </w:p>
          <w:p w14:paraId="77E91E1E" w14:textId="77777777" w:rsidR="005E6002" w:rsidRDefault="005E6002">
            <w:pPr>
              <w:spacing w:after="0"/>
            </w:pPr>
          </w:p>
          <w:p w14:paraId="45354EB2" w14:textId="77777777" w:rsidR="005E6002" w:rsidRDefault="00000000">
            <w:pPr>
              <w:spacing w:after="0"/>
              <w:jc w:val="center"/>
            </w:pPr>
            <w:r>
              <w:t>(Minn. Stat. § 45.028, subd. 2)</w:t>
            </w:r>
          </w:p>
        </w:tc>
      </w:tr>
    </w:tbl>
    <w:p w14:paraId="180F4727" w14:textId="77777777" w:rsidR="00F501FB" w:rsidRDefault="00F501FB" w:rsidP="00F501FB">
      <w:pPr>
        <w:pBdr>
          <w:bottom w:val="single" w:sz="6" w:space="1" w:color="000000"/>
        </w:pBdr>
        <w:spacing w:before="60" w:after="60"/>
      </w:pPr>
    </w:p>
    <w:p w14:paraId="3C8D72FB" w14:textId="0A79CD34" w:rsidR="005E6002" w:rsidRPr="00F501FB" w:rsidRDefault="005E6002" w:rsidP="00F501FB">
      <w:pPr>
        <w:spacing w:before="200" w:after="160"/>
        <w:rPr>
          <w:sz w:val="10"/>
          <w:szCs w:val="10"/>
        </w:rPr>
      </w:pPr>
    </w:p>
    <w:p w14:paraId="1980D87C" w14:textId="77777777" w:rsidR="005E6002" w:rsidRDefault="00000000">
      <w:pPr>
        <w:spacing w:after="120"/>
      </w:pPr>
      <w:r>
        <w:t>STATE OF MINNESOTA</w:t>
      </w:r>
      <w:r>
        <w:tab/>
        <w:t>)</w:t>
      </w:r>
    </w:p>
    <w:p w14:paraId="7EFDC397" w14:textId="55B3F190" w:rsidR="005E6002" w:rsidRDefault="00000000">
      <w:pPr>
        <w:spacing w:after="120"/>
      </w:pPr>
      <w:r>
        <w:tab/>
      </w:r>
      <w:r>
        <w:tab/>
      </w:r>
      <w:r>
        <w:tab/>
      </w:r>
      <w:r w:rsidR="00F02106">
        <w:t xml:space="preserve">            </w:t>
      </w:r>
      <w:r>
        <w:t>) ss.</w:t>
      </w:r>
    </w:p>
    <w:p w14:paraId="6845810C" w14:textId="77777777" w:rsidR="005E6002" w:rsidRDefault="00000000">
      <w:pPr>
        <w:spacing w:after="120"/>
      </w:pPr>
      <w:r>
        <w:t>COUNTY OF HENNEPIN</w:t>
      </w:r>
      <w:r>
        <w:tab/>
        <w:t>)</w:t>
      </w:r>
    </w:p>
    <w:p w14:paraId="4D7499AD" w14:textId="77777777" w:rsidR="005E6002" w:rsidRDefault="005E6002">
      <w:pPr>
        <w:spacing w:after="120"/>
      </w:pPr>
    </w:p>
    <w:p w14:paraId="0D386668" w14:textId="77777777" w:rsidR="005E6002" w:rsidRDefault="00000000">
      <w:pPr>
        <w:spacing w:after="120"/>
      </w:pPr>
      <w:r>
        <w:t>I, Yibiao Lu, being first duly sworn (or declaring under penalty of perjury), state as follows:</w:t>
      </w:r>
    </w:p>
    <w:p w14:paraId="47BD4E1E" w14:textId="1B76A4D4" w:rsidR="005E6002" w:rsidRDefault="00000000">
      <w:pPr>
        <w:spacing w:after="160"/>
        <w:ind w:left="720" w:hanging="720"/>
      </w:pPr>
      <w:r>
        <w:t>1.</w:t>
      </w:r>
      <w:r>
        <w:tab/>
        <w:t xml:space="preserve">I am a Plaintiff in the above-captioned action and am over the age of 18 years. I make this Affidavit of Compliance </w:t>
      </w:r>
      <w:r w:rsidR="0044611F">
        <w:t>pursuant to Minn. Stat. § 45.028</w:t>
      </w:r>
      <w:r>
        <w:t>.</w:t>
      </w:r>
    </w:p>
    <w:p w14:paraId="49995308" w14:textId="1CEBB4CF" w:rsidR="005E6002" w:rsidRDefault="0044611F">
      <w:pPr>
        <w:spacing w:after="160"/>
        <w:ind w:left="720" w:hanging="720"/>
      </w:pPr>
      <w:r>
        <w:t>2.</w:t>
      </w:r>
      <w:r>
        <w:tab/>
        <w:t xml:space="preserve">On July 1, 2026, I mailed a copy of the Summons and Complaint in this action, and a copy of a letter indicating that the Summons and Complaint has been filed with the Minnesota Department of Commerce Office of the Commissioner, by </w:t>
      </w:r>
      <w:r>
        <w:rPr>
          <w:b/>
          <w:bCs/>
        </w:rPr>
        <w:t>C</w:t>
      </w:r>
      <w:r w:rsidRPr="0044611F">
        <w:rPr>
          <w:b/>
          <w:bCs/>
        </w:rPr>
        <w:t xml:space="preserve">ertified </w:t>
      </w:r>
      <w:r>
        <w:rPr>
          <w:b/>
          <w:bCs/>
        </w:rPr>
        <w:t>M</w:t>
      </w:r>
      <w:r w:rsidRPr="0044611F">
        <w:rPr>
          <w:b/>
          <w:bCs/>
        </w:rPr>
        <w:t>ail</w:t>
      </w:r>
      <w:r>
        <w:t xml:space="preserve"> to the Defendant Fire Insurance Exchange at its designated address for service of process</w:t>
      </w:r>
    </w:p>
    <w:p w14:paraId="1A134728" w14:textId="09EC3A27" w:rsidR="005E6002" w:rsidRDefault="00000000">
      <w:pPr>
        <w:spacing w:after="40"/>
        <w:ind w:left="1440"/>
      </w:pPr>
      <w:r>
        <w:t>Fire Insurance Exchange</w:t>
      </w:r>
      <w:r>
        <w:br/>
        <w:t>c/o Corporation Service Company</w:t>
      </w:r>
      <w:r>
        <w:br/>
        <w:t>2780 Snelling Ave. N., Ste. 101</w:t>
      </w:r>
      <w:r>
        <w:br/>
        <w:t>Roseville, MN 55113</w:t>
      </w:r>
    </w:p>
    <w:p w14:paraId="709D768F" w14:textId="77777777" w:rsidR="005E6002" w:rsidRDefault="00000000">
      <w:pPr>
        <w:spacing w:after="160"/>
        <w:ind w:left="1440"/>
      </w:pPr>
      <w:r>
        <w:t>(Certified Mail No. 9589 0710 5270 4387 2601 46.)</w:t>
      </w:r>
    </w:p>
    <w:p w14:paraId="63DA5285" w14:textId="7C97A727" w:rsidR="005E6002" w:rsidRDefault="0044611F" w:rsidP="0044611F">
      <w:pPr>
        <w:spacing w:after="160"/>
        <w:ind w:left="720" w:hanging="720"/>
      </w:pPr>
      <w:r>
        <w:t>3.</w:t>
      </w:r>
      <w:r>
        <w:tab/>
        <w:t>The above-referenced documents were mailed to Fire Insurance Exchange in accordance with Minn. Stat. § 45.028</w:t>
      </w:r>
    </w:p>
    <w:p w14:paraId="3204EC65" w14:textId="0769D678" w:rsidR="0044611F" w:rsidRDefault="0044611F" w:rsidP="0044611F">
      <w:pPr>
        <w:spacing w:after="160"/>
        <w:ind w:left="720" w:hanging="720"/>
      </w:pPr>
      <w:r>
        <w:lastRenderedPageBreak/>
        <w:t>4.</w:t>
      </w:r>
      <w:r>
        <w:tab/>
        <w:t xml:space="preserve">On July 1, 2026, I mailed a copy of the Summons and Complaint in this action, by </w:t>
      </w:r>
      <w:r w:rsidRPr="0044611F">
        <w:rPr>
          <w:b/>
          <w:bCs/>
        </w:rPr>
        <w:t>Certified Mail</w:t>
      </w:r>
      <w:r>
        <w:t xml:space="preserve"> to Minnesota Department of Commerce at its address of: Minnesota Department of Commerce, Enforcement Division, 85 7th Place East, Suite 280, Saint Paul, MN 55101. (Certified Mail No. 9589 0710 5270 4387 2601 53.)</w:t>
      </w:r>
    </w:p>
    <w:p w14:paraId="056AD19A" w14:textId="55F11048" w:rsidR="005E6002" w:rsidRDefault="00000000" w:rsidP="002B36A7">
      <w:pPr>
        <w:spacing w:after="160"/>
        <w:ind w:left="720" w:hanging="720"/>
      </w:pPr>
      <w:r>
        <w:t>5.</w:t>
      </w:r>
      <w:r>
        <w:tab/>
      </w:r>
      <w:r w:rsidR="0044611F">
        <w:t>The original of</w:t>
      </w:r>
      <w:r>
        <w:t xml:space="preserve"> this Affidavit </w:t>
      </w:r>
      <w:r w:rsidR="0044611F">
        <w:t>is to be filed</w:t>
      </w:r>
      <w:r>
        <w:t xml:space="preserve"> with the original Summons and Complaint</w:t>
      </w:r>
      <w:r w:rsidR="0044611F">
        <w:t xml:space="preserve"> in the District Court where the action is </w:t>
      </w:r>
      <w:proofErr w:type="spellStart"/>
      <w:r w:rsidR="0044611F">
        <w:t>venued</w:t>
      </w:r>
      <w:proofErr w:type="spellEnd"/>
      <w:r w:rsidR="0044611F">
        <w:t>.</w:t>
      </w:r>
    </w:p>
    <w:p w14:paraId="51D75028" w14:textId="77777777" w:rsidR="005E6002" w:rsidRDefault="005E6002">
      <w:pPr>
        <w:spacing w:after="120"/>
      </w:pPr>
    </w:p>
    <w:p w14:paraId="0A20E056" w14:textId="77777777" w:rsidR="005E6002" w:rsidRDefault="005E6002">
      <w:pPr>
        <w:spacing w:after="120"/>
      </w:pPr>
    </w:p>
    <w:p w14:paraId="2A4AF0BA" w14:textId="78EFDA60" w:rsidR="005E6002" w:rsidRDefault="00E55EDA">
      <w:pPr>
        <w:spacing w:after="120"/>
      </w:pPr>
      <w:r>
        <w:t xml:space="preserve">Dated: </w:t>
      </w:r>
      <w:r w:rsidRPr="00E55EDA">
        <w:rPr>
          <w:u w:val="single"/>
        </w:rPr>
        <w:t xml:space="preserve">       </w:t>
      </w:r>
      <w:r w:rsidR="002A61E0">
        <w:rPr>
          <w:u w:val="single"/>
        </w:rPr>
        <w:t xml:space="preserve">                         </w:t>
      </w:r>
      <w:r>
        <w:t xml:space="preserve">                            ____________________________________</w:t>
      </w:r>
    </w:p>
    <w:p w14:paraId="1801CCDD" w14:textId="77777777" w:rsidR="005E6002" w:rsidRDefault="00000000" w:rsidP="00E55EDA">
      <w:pPr>
        <w:spacing w:after="120"/>
        <w:ind w:left="3600" w:firstLine="720"/>
      </w:pPr>
      <w:r>
        <w:t>Yibiao Lu, Plaintiff (self-represented)</w:t>
      </w:r>
    </w:p>
    <w:p w14:paraId="77835C27" w14:textId="77777777" w:rsidR="00E55EDA" w:rsidRDefault="00000000" w:rsidP="00224ED6">
      <w:pPr>
        <w:spacing w:after="0" w:line="240" w:lineRule="auto"/>
        <w:ind w:left="3600" w:firstLine="720"/>
      </w:pPr>
      <w:r>
        <w:t xml:space="preserve">17756 George Moran Dr., </w:t>
      </w:r>
    </w:p>
    <w:p w14:paraId="181D0418" w14:textId="5351785D" w:rsidR="005E6002" w:rsidRDefault="00000000" w:rsidP="00224ED6">
      <w:pPr>
        <w:spacing w:after="0" w:line="240" w:lineRule="auto"/>
        <w:ind w:left="3600" w:firstLine="720"/>
      </w:pPr>
      <w:r>
        <w:t>Eden Prairie, MN 55347</w:t>
      </w:r>
    </w:p>
    <w:p w14:paraId="2F5B218F" w14:textId="77777777" w:rsidR="00E55EDA" w:rsidRDefault="00000000" w:rsidP="00224ED6">
      <w:pPr>
        <w:spacing w:after="0" w:line="240" w:lineRule="auto"/>
        <w:ind w:left="3600" w:firstLine="720"/>
      </w:pPr>
      <w:r>
        <w:t xml:space="preserve">Phone: 763-843-2859   </w:t>
      </w:r>
    </w:p>
    <w:p w14:paraId="2C32BCF9" w14:textId="0573323E" w:rsidR="005E6002" w:rsidRDefault="00000000" w:rsidP="00224ED6">
      <w:pPr>
        <w:spacing w:after="0" w:line="240" w:lineRule="auto"/>
        <w:ind w:left="3600" w:firstLine="720"/>
      </w:pPr>
      <w:r>
        <w:t xml:space="preserve">Email: </w:t>
      </w:r>
      <w:hyperlink r:id="rId8" w:history="1">
        <w:r w:rsidR="0044611F" w:rsidRPr="008072A0">
          <w:rPr>
            <w:rStyle w:val="Hyperlink"/>
          </w:rPr>
          <w:t>bill_y_lu@yahoo.com</w:t>
        </w:r>
      </w:hyperlink>
    </w:p>
    <w:p w14:paraId="273CC3CC" w14:textId="77777777" w:rsidR="0044611F" w:rsidRDefault="0044611F">
      <w:pPr>
        <w:spacing w:after="120"/>
      </w:pPr>
    </w:p>
    <w:p w14:paraId="5BCED71D" w14:textId="77777777" w:rsidR="00AB082C" w:rsidRDefault="00AB082C">
      <w:pPr>
        <w:spacing w:after="120"/>
      </w:pPr>
    </w:p>
    <w:p w14:paraId="0D4C3194" w14:textId="77777777" w:rsidR="00224ED6" w:rsidRDefault="00224ED6">
      <w:pPr>
        <w:spacing w:after="120"/>
      </w:pPr>
    </w:p>
    <w:p w14:paraId="62F69FE7" w14:textId="77777777" w:rsidR="00224ED6" w:rsidRDefault="00224ED6">
      <w:pPr>
        <w:spacing w:after="120"/>
      </w:pPr>
    </w:p>
    <w:p w14:paraId="6413FB3B" w14:textId="77777777" w:rsidR="00AB082C" w:rsidRDefault="00AB082C" w:rsidP="00AB082C">
      <w:pPr>
        <w:spacing w:after="120"/>
      </w:pPr>
      <w:r>
        <w:t>Subscribed and sworn to before me on ____________________, 20___.</w:t>
      </w:r>
    </w:p>
    <w:p w14:paraId="6D99DFAC" w14:textId="77777777" w:rsidR="00AB082C" w:rsidRDefault="00AB082C" w:rsidP="00AB082C">
      <w:pPr>
        <w:spacing w:after="120"/>
      </w:pPr>
    </w:p>
    <w:p w14:paraId="4326B023" w14:textId="77777777" w:rsidR="00AB082C" w:rsidRDefault="00AB082C" w:rsidP="00AB082C">
      <w:pPr>
        <w:spacing w:after="120"/>
      </w:pPr>
      <w:r>
        <w:t>________________________________________</w:t>
      </w:r>
    </w:p>
    <w:p w14:paraId="3E4002B6" w14:textId="596367EF" w:rsidR="00AB082C" w:rsidRDefault="00AB082C" w:rsidP="00AB082C">
      <w:pPr>
        <w:spacing w:after="120"/>
      </w:pPr>
      <w:r>
        <w:t>Notary Public</w:t>
      </w:r>
    </w:p>
    <w:p w14:paraId="200FED77" w14:textId="1ACC7A18" w:rsidR="00AB082C" w:rsidRDefault="00AB082C" w:rsidP="00AB082C">
      <w:pPr>
        <w:spacing w:after="120"/>
      </w:pPr>
      <w:r>
        <w:t xml:space="preserve">My commission expires: </w:t>
      </w:r>
    </w:p>
    <w:p w14:paraId="301656FD" w14:textId="77777777" w:rsidR="00AB082C" w:rsidRDefault="00AB082C">
      <w:pPr>
        <w:spacing w:after="120"/>
      </w:pPr>
    </w:p>
    <w:p w14:paraId="01F3BE4D" w14:textId="77777777" w:rsidR="0044611F" w:rsidRDefault="0044611F">
      <w:pPr>
        <w:spacing w:after="120"/>
      </w:pPr>
    </w:p>
    <w:p w14:paraId="48D16DC3" w14:textId="77777777" w:rsidR="0044611F" w:rsidRDefault="0044611F">
      <w:pPr>
        <w:spacing w:after="120"/>
      </w:pPr>
    </w:p>
    <w:sectPr w:rsidR="0044611F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B955B" w14:textId="77777777" w:rsidR="00FB6203" w:rsidRDefault="00FB6203">
      <w:pPr>
        <w:spacing w:after="0" w:line="240" w:lineRule="auto"/>
      </w:pPr>
      <w:r>
        <w:separator/>
      </w:r>
    </w:p>
  </w:endnote>
  <w:endnote w:type="continuationSeparator" w:id="0">
    <w:p w14:paraId="155745B4" w14:textId="77777777" w:rsidR="00FB6203" w:rsidRDefault="00FB6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3A214" w14:textId="77777777" w:rsidR="005E6002" w:rsidRDefault="00000000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83F6A" w14:textId="77777777" w:rsidR="00FB6203" w:rsidRDefault="00FB6203">
      <w:pPr>
        <w:spacing w:after="0" w:line="240" w:lineRule="auto"/>
      </w:pPr>
      <w:r>
        <w:separator/>
      </w:r>
    </w:p>
  </w:footnote>
  <w:footnote w:type="continuationSeparator" w:id="0">
    <w:p w14:paraId="31531EE8" w14:textId="77777777" w:rsidR="00FB6203" w:rsidRDefault="00FB6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085463">
    <w:abstractNumId w:val="8"/>
  </w:num>
  <w:num w:numId="2" w16cid:durableId="609358825">
    <w:abstractNumId w:val="6"/>
  </w:num>
  <w:num w:numId="3" w16cid:durableId="1250697269">
    <w:abstractNumId w:val="5"/>
  </w:num>
  <w:num w:numId="4" w16cid:durableId="1876967649">
    <w:abstractNumId w:val="4"/>
  </w:num>
  <w:num w:numId="5" w16cid:durableId="1813595787">
    <w:abstractNumId w:val="7"/>
  </w:num>
  <w:num w:numId="6" w16cid:durableId="1086730633">
    <w:abstractNumId w:val="3"/>
  </w:num>
  <w:num w:numId="7" w16cid:durableId="1613826569">
    <w:abstractNumId w:val="2"/>
  </w:num>
  <w:num w:numId="8" w16cid:durableId="563300894">
    <w:abstractNumId w:val="1"/>
  </w:num>
  <w:num w:numId="9" w16cid:durableId="732048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ED6"/>
    <w:rsid w:val="0029639D"/>
    <w:rsid w:val="002A61E0"/>
    <w:rsid w:val="002B36A7"/>
    <w:rsid w:val="00326F90"/>
    <w:rsid w:val="0044611F"/>
    <w:rsid w:val="005E6002"/>
    <w:rsid w:val="00771BA0"/>
    <w:rsid w:val="00AA1D8D"/>
    <w:rsid w:val="00AB082C"/>
    <w:rsid w:val="00B47730"/>
    <w:rsid w:val="00C71B3A"/>
    <w:rsid w:val="00CB0664"/>
    <w:rsid w:val="00E14D07"/>
    <w:rsid w:val="00E55EDA"/>
    <w:rsid w:val="00F02106"/>
    <w:rsid w:val="00F501FB"/>
    <w:rsid w:val="00FA224D"/>
    <w:rsid w:val="00FB62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983556"/>
  <w14:defaultImageDpi w14:val="300"/>
  <w15:docId w15:val="{22841185-E592-094B-B45E-43A462B7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461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1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ll_y_lu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12afef-9f4e-4511-a60c-36df6704e051}" enabled="1" method="Standard" siteId="{4e9dbbfb-394a-4583-8810-53f81f819e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340</Words>
  <Characters>1838</Characters>
  <Application>Microsoft Office Word</Application>
  <DocSecurity>0</DocSecurity>
  <Lines>70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Lu, Bill</cp:lastModifiedBy>
  <cp:revision>12</cp:revision>
  <cp:lastPrinted>2026-07-07T13:59:00Z</cp:lastPrinted>
  <dcterms:created xsi:type="dcterms:W3CDTF">2026-07-07T01:49:00Z</dcterms:created>
  <dcterms:modified xsi:type="dcterms:W3CDTF">2026-07-07T14:00:00Z</dcterms:modified>
  <cp:category/>
</cp:coreProperties>
</file>