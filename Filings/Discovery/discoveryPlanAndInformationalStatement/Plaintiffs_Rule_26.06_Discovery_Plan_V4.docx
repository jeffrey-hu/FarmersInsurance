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t>STATE OF MINNESOTA</w:t>
            </w:r>
          </w:p>
          <w:p>
            <w:pPr>
              <w:spacing w:after="0" w:before="0" w:line="240" w:lineRule="auto"/>
            </w:pPr>
            <w:r>
              <w:t>COUNTY OF HENNEPIN</w:t>
            </w:r>
          </w:p>
          <w:p>
            <w:pPr>
              <w:spacing w:after="0" w:before="0" w:line="240" w:lineRule="auto"/>
            </w:pPr>
          </w:p>
          <w:p>
            <w:pPr>
              <w:spacing w:after="0" w:before="0" w:line="240" w:lineRule="auto"/>
            </w:pPr>
            <w:r>
              <w:t>Yibiao Lu and Jie Hu,</w:t>
            </w:r>
          </w:p>
          <w:p>
            <w:pPr>
              <w:spacing w:after="0" w:before="0" w:line="240" w:lineRule="auto"/>
            </w:pPr>
            <w:r>
              <w:tab/>
              <w:tab/>
              <w:tab/>
              <w:t>Plaintiffs,</w:t>
            </w:r>
          </w:p>
          <w:p>
            <w:pPr>
              <w:spacing w:after="0" w:before="0" w:line="240" w:lineRule="auto"/>
            </w:pPr>
          </w:p>
          <w:p>
            <w:pPr>
              <w:spacing w:after="0" w:before="0" w:line="240" w:lineRule="auto"/>
            </w:pPr>
            <w:r>
              <w:t>vs.</w:t>
            </w:r>
          </w:p>
          <w:p>
            <w:pPr>
              <w:spacing w:after="0" w:before="0" w:line="240" w:lineRule="auto"/>
            </w:pPr>
          </w:p>
          <w:p>
            <w:pPr>
              <w:spacing w:after="0" w:before="0" w:line="240" w:lineRule="auto"/>
            </w:pPr>
            <w:r>
              <w:t>Fire Insurance Exchange, by and through its attorney-in-fact Fire Underwriters Association, doing business as Farmers Insurance,</w:t>
            </w:r>
          </w:p>
          <w:p>
            <w:pPr>
              <w:spacing w:after="0" w:before="0" w:line="240" w:lineRule="auto"/>
            </w:pPr>
          </w:p>
          <w:p>
            <w:pPr>
              <w:spacing w:after="0" w:before="0" w:line="240" w:lineRule="auto"/>
            </w:pPr>
            <w:r>
              <w:tab/>
              <w:tab/>
              <w:tab/>
              <w:t>Defendant.</w:t>
            </w:r>
          </w:p>
        </w:tc>
        <w:tc>
          <w:tcPr>
            <w:tcW w:type="dxa" w:w="4460"/>
          </w:tcPr>
          <w:p>
            <w:pPr>
              <w:spacing w:after="0" w:before="0" w:line="240" w:lineRule="auto"/>
            </w:pPr>
            <w:r>
              <w:t>DISTRICT COURT</w:t>
            </w:r>
          </w:p>
          <w:p>
            <w:pPr>
              <w:spacing w:after="0" w:before="0" w:line="240" w:lineRule="auto"/>
            </w:pPr>
            <w:r>
              <w:t>FOURTH JUDICIAL DISTRICT</w:t>
            </w:r>
          </w:p>
          <w:p>
            <w:pPr>
              <w:spacing w:after="0" w:before="0" w:line="240" w:lineRule="auto"/>
            </w:pPr>
          </w:p>
          <w:p>
            <w:pPr>
              <w:spacing w:after="0" w:before="0" w:line="240" w:lineRule="auto"/>
            </w:pPr>
            <w:r>
              <w:t>Case Type: Contract</w:t>
            </w:r>
          </w:p>
          <w:p>
            <w:pPr>
              <w:spacing w:after="0" w:before="0" w:line="240" w:lineRule="auto"/>
            </w:pPr>
          </w:p>
          <w:p>
            <w:pPr>
              <w:spacing w:after="0" w:before="0" w:line="240" w:lineRule="auto"/>
            </w:pPr>
            <w:r>
              <w:t>Court File No. 27-CV-26-11606</w:t>
            </w:r>
          </w:p>
          <w:p>
            <w:pPr>
              <w:spacing w:after="0" w:before="0" w:line="240" w:lineRule="auto"/>
            </w:pPr>
          </w:p>
          <w:p>
            <w:pPr>
              <w:spacing w:after="0" w:before="0" w:line="240" w:lineRule="auto"/>
            </w:pPr>
            <w:r>
              <w:t>Judge: Jamie L. Anderson</w:t>
            </w:r>
          </w:p>
        </w:tc>
      </w:tr>
    </w:tbl>
    <w:p>
      <w:pPr>
        <w:spacing w:after="120" w:before="0"/>
      </w:pPr>
      <w:r>
        <w:rPr>
          <w:rFonts w:ascii="Times New Roman" w:hAnsi="Times New Roman"/>
          <w:b w:val="0"/>
          <w:i w:val="0"/>
          <w:sz w:val="24"/>
        </w:rPr>
      </w:r>
    </w:p>
    <w:p>
      <w:pPr>
        <w:spacing w:after="240" w:before="0"/>
        <w:jc w:val="center"/>
      </w:pPr>
      <w:r>
        <w:rPr>
          <w:rFonts w:ascii="Times New Roman" w:hAnsi="Times New Roman"/>
          <w:b/>
          <w:i w:val="0"/>
          <w:sz w:val="24"/>
        </w:rPr>
        <w:t>PLAINTIFFS’ PROPOSED RULE 26.06 DISCOVERY PLAN</w:t>
      </w:r>
    </w:p>
    <w:p>
      <w:pPr>
        <w:spacing w:after="160" w:before="0"/>
      </w:pPr>
      <w:r>
        <w:rPr>
          <w:rFonts w:ascii="Times New Roman" w:hAnsi="Times New Roman"/>
          <w:b w:val="0"/>
          <w:i w:val="0"/>
          <w:sz w:val="24"/>
        </w:rPr>
        <w:t>The parties conferred on August 28, 2026 under Minn. R. Civ. P. 26.06(a) and were unable to agree on a joint discovery plan. Plaintiffs Yibiao Lu and Jie Hu, appearing pro se, therefore submit this plan under Minn. R. Civ. P. 26.06(b), stating the parties' views and proposals on the subjects listed in Rule 26.06(c). The paragraph numbering below follows Defendant’s draft so that the Court may compare the parties’ positions directly. Plaintiffs remain willing to confer further and will promptly join a revised joint plan if agreement can be reached.</w:t>
      </w:r>
    </w:p>
    <w:p>
      <w:pPr>
        <w:spacing w:after="160" w:before="0"/>
      </w:pPr>
      <w:r>
        <w:rPr>
          <w:rFonts w:ascii="Times New Roman" w:hAnsi="Times New Roman"/>
          <w:b/>
          <w:i w:val="0"/>
          <w:sz w:val="24"/>
        </w:rPr>
        <w:t>1.  Changes to the timing, form, or requirement for Rule 26.01 initial disclosures.</w:t>
      </w:r>
      <w:r>
        <w:rPr>
          <w:rFonts w:ascii="Times New Roman" w:hAnsi="Times New Roman"/>
          <w:b w:val="0"/>
          <w:i w:val="0"/>
          <w:sz w:val="24"/>
        </w:rPr>
        <w:t xml:space="preserve">  No changes are necessary. The parties agree that initial disclosures under Rule 26.01(a) shall be made on or before September 25, 2026.</w:t>
      </w:r>
    </w:p>
    <w:p>
      <w:pPr>
        <w:spacing w:after="160" w:before="0"/>
      </w:pPr>
      <w:r>
        <w:rPr>
          <w:rFonts w:ascii="Times New Roman" w:hAnsi="Times New Roman"/>
          <w:b/>
          <w:i w:val="0"/>
          <w:sz w:val="24"/>
        </w:rPr>
        <w:t>2.  Subjects on which discovery may be needed; when discovery should be completed; whether discovery should be in phases.</w:t>
      </w:r>
      <w:r>
        <w:rPr>
          <w:rFonts w:ascii="Times New Roman" w:hAnsi="Times New Roman"/>
          <w:b w:val="0"/>
          <w:i w:val="0"/>
          <w:sz w:val="24"/>
        </w:rPr>
        <w:t xml:space="preserve">  Discovery will be needed on Plaintiffs’ claims and Defendant’s defenses. The subjects include:</w:t>
      </w:r>
    </w:p>
    <w:p>
      <w:pPr>
        <w:pStyle w:val="ListBullet"/>
        <w:spacing w:after="80" w:before="0"/>
        <w:ind w:left="576"/>
      </w:pPr>
      <w:r>
        <w:rPr>
          <w:rFonts w:ascii="Times New Roman" w:hAnsi="Times New Roman"/>
          <w:b w:val="0"/>
          <w:i w:val="0"/>
          <w:sz w:val="24"/>
        </w:rPr>
        <w:t>the cause, extent, and location of the July 13, 2024 hail damage to the windows and other exterior components of the Property, including components the appraisal panel did not evaluate;</w:t>
      </w:r>
    </w:p>
    <w:p>
      <w:pPr>
        <w:pStyle w:val="ListBullet"/>
        <w:spacing w:after="80" w:before="0"/>
        <w:ind w:left="576"/>
      </w:pPr>
      <w:r>
        <w:rPr>
          <w:rFonts w:ascii="Times New Roman" w:hAnsi="Times New Roman"/>
          <w:b w:val="0"/>
          <w:i w:val="0"/>
          <w:sz w:val="24"/>
        </w:rPr>
        <w:t>the three inspections of the Property — by Hancock Claims Consultants (August 29, 2024), by Defendant’s adjuster Nicholas Brau (September 6, 2024), and by Prieve Engineering (File #241008) — including their scope and methodology and the decision to limit the Prieve engagement to windows;</w:t>
      </w:r>
    </w:p>
    <w:p>
      <w:pPr>
        <w:pStyle w:val="ListBullet"/>
        <w:spacing w:after="80" w:before="0"/>
        <w:ind w:left="576"/>
      </w:pPr>
      <w:r>
        <w:rPr>
          <w:rFonts w:ascii="Times New Roman" w:hAnsi="Times New Roman"/>
          <w:b w:val="0"/>
          <w:i w:val="0"/>
          <w:sz w:val="24"/>
        </w:rPr>
        <w:t>Defendant’s handling of the claim, its denials of September 3 and November 4, 2024, and its stated requirement that evidence be provided by an engineer;</w:t>
      </w:r>
    </w:p>
    <w:p>
      <w:pPr>
        <w:pStyle w:val="ListBullet"/>
        <w:spacing w:after="80" w:before="0"/>
        <w:ind w:left="576"/>
      </w:pPr>
      <w:r>
        <w:rPr>
          <w:rFonts w:ascii="Times New Roman" w:hAnsi="Times New Roman"/>
          <w:b w:val="0"/>
          <w:i w:val="0"/>
          <w:sz w:val="24"/>
        </w:rPr>
        <w:t>the 2020 claim and file, including the Xactimate estimate and photograph log, and Defendant’s prior-payment position;</w:t>
      </w:r>
    </w:p>
    <w:p>
      <w:pPr>
        <w:pStyle w:val="ListBullet"/>
        <w:spacing w:after="80" w:before="0"/>
        <w:ind w:left="576"/>
      </w:pPr>
      <w:r>
        <w:rPr>
          <w:rFonts w:ascii="Times New Roman" w:hAnsi="Times New Roman"/>
          <w:b w:val="0"/>
          <w:i w:val="0"/>
          <w:sz w:val="24"/>
        </w:rPr>
        <w:t>the September 12, 2025 appraisal award, its scope and itemization, and the files of the appraisers and the umpire;</w:t>
      </w:r>
    </w:p>
    <w:p>
      <w:pPr>
        <w:pStyle w:val="ListBullet"/>
        <w:spacing w:after="80" w:before="0"/>
        <w:ind w:left="576"/>
      </w:pPr>
      <w:r>
        <w:rPr>
          <w:rFonts w:ascii="Times New Roman" w:hAnsi="Times New Roman"/>
          <w:b w:val="0"/>
          <w:i w:val="0"/>
          <w:sz w:val="24"/>
        </w:rPr>
        <w:t>Defendant’s internal communications and recorded calls concerning the claim and its handling;</w:t>
      </w:r>
    </w:p>
    <w:p>
      <w:pPr>
        <w:pStyle w:val="ListBullet"/>
        <w:spacing w:after="80" w:before="0"/>
        <w:ind w:left="576"/>
      </w:pPr>
      <w:r>
        <w:rPr>
          <w:rFonts w:ascii="Times New Roman" w:hAnsi="Times New Roman"/>
          <w:b w:val="0"/>
          <w:i w:val="0"/>
          <w:sz w:val="24"/>
        </w:rPr>
        <w:t>Defendant’s claims-handling policies, training, and procedures in effect since July 13, 2024, including its practice for reviewing and adopting third-party inspection and engineering reports;</w:t>
      </w:r>
    </w:p>
    <w:p>
      <w:pPr>
        <w:pStyle w:val="ListBullet"/>
        <w:spacing w:after="80" w:before="0"/>
        <w:ind w:left="576"/>
      </w:pPr>
      <w:r>
        <w:rPr>
          <w:rFonts w:ascii="Times New Roman" w:hAnsi="Times New Roman"/>
          <w:b w:val="0"/>
          <w:i w:val="0"/>
          <w:sz w:val="24"/>
        </w:rPr>
        <w:t>Defendant’s retention and oversight of its inspection and engineering vendors;</w:t>
      </w:r>
    </w:p>
    <w:p>
      <w:pPr>
        <w:pStyle w:val="ListBullet"/>
        <w:spacing w:after="80" w:before="0"/>
        <w:ind w:left="576"/>
      </w:pPr>
      <w:r>
        <w:rPr>
          <w:rFonts w:ascii="Times New Roman" w:hAnsi="Times New Roman"/>
          <w:b w:val="0"/>
          <w:i w:val="0"/>
          <w:sz w:val="24"/>
        </w:rPr>
        <w:t>Defendant’s claim-file audit trail and record-retention practices, including the existence or loss of the records of the September 6, 2024 inspection; and</w:t>
      </w:r>
    </w:p>
    <w:p>
      <w:pPr>
        <w:pStyle w:val="ListBullet"/>
        <w:spacing w:after="80" w:before="0"/>
        <w:ind w:left="576"/>
      </w:pPr>
      <w:r>
        <w:rPr>
          <w:rFonts w:ascii="Times New Roman" w:hAnsi="Times New Roman"/>
          <w:b w:val="0"/>
          <w:i w:val="0"/>
          <w:sz w:val="24"/>
        </w:rPr>
        <w:t>Defendant’s response to Plaintiffs’ November 19, 2024 complaint to the Minnesota Department of Commerce (Complaint ID 93547).</w:t>
      </w:r>
    </w:p>
    <w:p>
      <w:pPr>
        <w:spacing w:after="160" w:before="0"/>
      </w:pPr>
      <w:r>
        <w:rPr>
          <w:rFonts w:ascii="Times New Roman" w:hAnsi="Times New Roman"/>
          <w:b w:val="0"/>
          <w:i w:val="0"/>
          <w:sz w:val="24"/>
        </w:rPr>
        <w:t>Discovery should not be conducted in phases or limited to particular issues. Fact discovery should precede expert discovery, on the schedule set out in paragraph 7.</w:t>
      </w:r>
    </w:p>
    <w:p>
      <w:pPr>
        <w:spacing w:after="160" w:before="0"/>
      </w:pPr>
      <w:r>
        <w:rPr>
          <w:rFonts w:ascii="Times New Roman" w:hAnsi="Times New Roman"/>
          <w:b/>
          <w:i w:val="0"/>
          <w:sz w:val="24"/>
        </w:rPr>
        <w:t>Basis for the proposed fact-discovery period.</w:t>
      </w:r>
      <w:r>
        <w:rPr>
          <w:rFonts w:ascii="Times New Roman" w:hAnsi="Times New Roman"/>
          <w:b w:val="0"/>
          <w:i w:val="0"/>
          <w:sz w:val="24"/>
        </w:rPr>
        <w:t xml:space="preserve">  Plaintiffs propose a fact-discovery period longer than Defendant’s because of specific work this case requires. The claim file contains unresolved factual gaps: Defendant has not identified the damage locations from the 2020 claim on which its prior-payment position depends; Defendant has given two irreconcilable accounts of the September 6, 2024 inspection by its own adjuster, stating on October 10, 2025 that “[t]he file does not contain a report on the requested date” and on October 29, 2025 that “[a]ll the information we can release has already been sent to you”; and Defendant has not consistently identified which windows the September 12, 2025 award covers, an award that designates them only by the undefined codes “F 1.7” and “B 1.2.” Resolving each requires written discovery, a documented custodial search, and — as to the missing inspection record — an organizational deposition under Rule 30.02(f) that cannot be scheduled until that search is complete. The case additionally involves non-party discovery from two outside inspection firms and from the members of the appraisal panel, and a multi-year claim file spanning two claims.</w:t>
      </w:r>
    </w:p>
    <w:p>
      <w:pPr>
        <w:spacing w:after="160" w:before="0"/>
      </w:pPr>
      <w:r>
        <w:rPr>
          <w:rFonts w:ascii="Times New Roman" w:hAnsi="Times New Roman"/>
          <w:b/>
          <w:i w:val="0"/>
          <w:sz w:val="24"/>
        </w:rPr>
        <w:t>3.  Issues about disclosure or discovery of electronically stored information (ESI).</w:t>
      </w:r>
      <w:r>
        <w:rPr>
          <w:rFonts w:ascii="Times New Roman" w:hAnsi="Times New Roman"/>
          <w:b w:val="0"/>
          <w:i w:val="0"/>
          <w:sz w:val="24"/>
        </w:rPr>
        <w:t xml:space="preserve">  The parties shall preserve all documents and ESI that may be relevant and discoverable. ESI shall be produced in its native format with metadata intact, or in another reasonably usable form as the parties agree; the searchability and metadata of ESI shall not be degraded, and responsive ESI shall not be printed to image or flattened. This applies in particular to photographic image files — including the photographs generated at each of the three inspections of the Property — which shall be produced with their original metadata. The parties will confer on custodians and data sources as the need arises.</w:t>
      </w:r>
    </w:p>
    <w:p>
      <w:pPr>
        <w:spacing w:after="160" w:before="0"/>
      </w:pPr>
      <w:r>
        <w:rPr>
          <w:rFonts w:ascii="Times New Roman" w:hAnsi="Times New Roman"/>
          <w:b/>
          <w:i w:val="0"/>
          <w:sz w:val="24"/>
        </w:rPr>
        <w:t>4.  Issues about claims of privilege or protection as trial-preparation materials.</w:t>
      </w:r>
      <w:r>
        <w:rPr>
          <w:rFonts w:ascii="Times New Roman" w:hAnsi="Times New Roman"/>
          <w:b w:val="0"/>
          <w:i w:val="0"/>
          <w:sz w:val="24"/>
        </w:rPr>
        <w:t xml:space="preserve">  The parties will follow Minn. R. Civ. P. 26 with respect to claims of privilege and protection of trial-preparation materials, including service of a privilege log under Rule 26.02(f). The parties will enter a non-waiver and claw-back agreement providing that inadvertent production does not waive privilege, and will ask the Court to enter that agreement as an order so that its protections bind non-parties.</w:t>
      </w:r>
    </w:p>
    <w:p>
      <w:pPr>
        <w:spacing w:after="160" w:before="0"/>
      </w:pPr>
      <w:r>
        <w:rPr>
          <w:rFonts w:ascii="Times New Roman" w:hAnsi="Times New Roman"/>
          <w:b/>
          <w:i w:val="0"/>
          <w:sz w:val="24"/>
        </w:rPr>
        <w:t>5.  Changes to the limitations on discovery.</w:t>
      </w:r>
      <w:r>
        <w:rPr>
          <w:rFonts w:ascii="Times New Roman" w:hAnsi="Times New Roman"/>
          <w:b w:val="0"/>
          <w:i w:val="0"/>
          <w:sz w:val="24"/>
        </w:rPr>
        <w:t xml:space="preserve">  The parties do not propose limitations on discovery beyond those set forth in the Minnesota Rules of Civil Procedure. Plaintiffs reserve the right to confer on adjustments the case may require, including additional deposition hours for organizational depositions under Rule 30.02(f).</w:t>
      </w:r>
    </w:p>
    <w:p>
      <w:pPr>
        <w:spacing w:after="160" w:before="0"/>
      </w:pPr>
      <w:r>
        <w:rPr>
          <w:rFonts w:ascii="Times New Roman" w:hAnsi="Times New Roman"/>
          <w:b/>
          <w:i w:val="0"/>
          <w:sz w:val="24"/>
        </w:rPr>
        <w:t>6.  Confidentiality and protective order.</w:t>
      </w:r>
      <w:r>
        <w:rPr>
          <w:rFonts w:ascii="Times New Roman" w:hAnsi="Times New Roman"/>
          <w:b w:val="0"/>
          <w:i w:val="0"/>
          <w:sz w:val="24"/>
        </w:rPr>
        <w:t xml:space="preserve">  Plaintiffs anticipate that Defendant may seek to designate portions of its claim file or business records as confidential. Plaintiffs will agree to a reasonable single-tier protective order under which material may be designated CONFIDENTIAL, subject to the following:</w:t>
      </w:r>
    </w:p>
    <w:p>
      <w:pPr>
        <w:spacing w:after="160" w:before="0"/>
        <w:ind w:left="576"/>
      </w:pPr>
      <w:r>
        <w:rPr>
          <w:rFonts w:ascii="Times New Roman" w:hAnsi="Times New Roman"/>
          <w:b w:val="0"/>
          <w:i w:val="0"/>
          <w:sz w:val="24"/>
        </w:rPr>
        <w:t>(a)  Plaintiffs will not agree to an “attorneys’ eyes only” or other counsel-only tier. Plaintiffs appear pro se and have no counsel of record; such a tier would operate as a complete bar on their access to the evidence in their own case.</w:t>
      </w:r>
    </w:p>
    <w:p>
      <w:pPr>
        <w:spacing w:after="160" w:before="0"/>
        <w:ind w:left="576"/>
      </w:pPr>
      <w:r>
        <w:rPr>
          <w:rFonts w:ascii="Times New Roman" w:hAnsi="Times New Roman"/>
          <w:b w:val="0"/>
          <w:i w:val="0"/>
          <w:sz w:val="24"/>
        </w:rPr>
        <w:t>(b)  Designations must be limited to genuine trade-secret, proprietary business, or private personal or financial information. Material may not be designated confidential merely because it was produced from a claim file.</w:t>
      </w:r>
    </w:p>
    <w:p>
      <w:pPr>
        <w:spacing w:after="160" w:before="0"/>
        <w:ind w:left="576"/>
      </w:pPr>
      <w:r>
        <w:rPr>
          <w:rFonts w:ascii="Times New Roman" w:hAnsi="Times New Roman"/>
          <w:b w:val="0"/>
          <w:i w:val="0"/>
          <w:sz w:val="24"/>
        </w:rPr>
        <w:t>(c)  Material designated CONFIDENTIAL may be disclosed to: the parties; the Court and its personnel; court reporters and videographers; any person retained by a party as an expert or consultant in this action; Jeffrey Hu, who assists Plaintiffs in preparing this litigation; deposition and trial witnesses to the extent reasonably necessary for their examination; and, as to Defendant, its counsel of record, counsel’s staff, and its employees and representatives with a need to know. Each such person, other than the parties, the Court and its personnel, and counsel of record and counsel’s staff, shall first sign a written undertaking agreeing to be bound by the order and submitting to the jurisdiction of this Court for its enforcement.</w:t>
      </w:r>
    </w:p>
    <w:p>
      <w:pPr>
        <w:spacing w:after="160" w:before="0"/>
      </w:pPr>
      <w:r>
        <w:rPr>
          <w:rFonts w:ascii="Times New Roman" w:hAnsi="Times New Roman"/>
          <w:b w:val="0"/>
          <w:i w:val="0"/>
          <w:sz w:val="24"/>
        </w:rPr>
        <w:t>The remaining operational terms are matters for a stipulated order. As the party seeking to protect its own records, Defendant is expected to propose the form of order, and Plaintiffs will respond promptly. If the parties cannot agree, Plaintiffs request that the Court resolve any disputed terms.</w:t>
      </w:r>
    </w:p>
    <w:p>
      <w:pPr>
        <w:spacing w:after="160" w:before="0"/>
      </w:pPr>
      <w:r>
        <w:rPr>
          <w:rFonts w:ascii="Times New Roman" w:hAnsi="Times New Roman"/>
          <w:b/>
          <w:i w:val="0"/>
          <w:sz w:val="24"/>
        </w:rPr>
        <w:t>7.  Order that the Court should issue under Rule 16.02.</w:t>
      </w:r>
      <w:r>
        <w:rPr>
          <w:rFonts w:ascii="Times New Roman" w:hAnsi="Times New Roman"/>
          <w:b w:val="0"/>
          <w:i w:val="0"/>
          <w:sz w:val="24"/>
        </w:rPr>
        <w:t xml:space="preserve">  Plaintiffs propose the following pretrial deadlines for the Court’s Scheduling Order:</w:t>
      </w:r>
    </w:p>
    <w:tbl>
      <w:tblPr>
        <w:tblStyle w:val="TableGrid"/>
        <w:tblW w:type="auto" w:w="0"/>
        <w:jc w:val="center"/>
        <w:tblLook w:firstColumn="1" w:firstRow="1" w:lastColumn="0" w:lastRow="0" w:noHBand="0" w:noVBand="1" w:val="04A0"/>
      </w:tblPr>
      <w:tblGrid>
        <w:gridCol w:w="4680"/>
        <w:gridCol w:w="4680"/>
      </w:tblGrid>
      <w:tr>
        <w:tc>
          <w:tcPr>
            <w:tcW w:type="dxa" w:w="5904"/>
          </w:tcPr>
          <w:p>
            <w:pPr>
              <w:spacing w:after="40" w:before="40"/>
            </w:pPr>
            <w:r>
              <w:rPr>
                <w:rFonts w:ascii="Times New Roman" w:hAnsi="Times New Roman"/>
                <w:b/>
                <w:sz w:val="22"/>
              </w:rPr>
              <w:t>Event</w:t>
            </w:r>
          </w:p>
        </w:tc>
        <w:tc>
          <w:tcPr>
            <w:tcW w:type="dxa" w:w="2880"/>
          </w:tcPr>
          <w:p>
            <w:pPr>
              <w:spacing w:after="40" w:before="40"/>
            </w:pPr>
            <w:r>
              <w:rPr>
                <w:rFonts w:ascii="Times New Roman" w:hAnsi="Times New Roman"/>
                <w:b/>
                <w:sz w:val="22"/>
              </w:rPr>
              <w:t>Proposed Deadline</w:t>
            </w:r>
          </w:p>
        </w:tc>
      </w:tr>
      <w:tr>
        <w:tc>
          <w:tcPr>
            <w:tcW w:type="dxa" w:w="5904"/>
          </w:tcPr>
          <w:p>
            <w:pPr>
              <w:spacing w:after="40" w:before="40"/>
            </w:pPr>
            <w:r>
              <w:rPr>
                <w:rFonts w:ascii="Times New Roman" w:hAnsi="Times New Roman"/>
                <w:b w:val="0"/>
                <w:sz w:val="22"/>
              </w:rPr>
              <w:t>Rule 26.01(a) initial disclosures</w:t>
            </w:r>
          </w:p>
        </w:tc>
        <w:tc>
          <w:tcPr>
            <w:tcW w:type="dxa" w:w="2880"/>
          </w:tcPr>
          <w:p>
            <w:pPr>
              <w:spacing w:after="40" w:before="40"/>
            </w:pPr>
            <w:r>
              <w:rPr>
                <w:rFonts w:ascii="Times New Roman" w:hAnsi="Times New Roman"/>
                <w:b w:val="0"/>
                <w:sz w:val="22"/>
              </w:rPr>
              <w:t>September 25, 2026</w:t>
            </w:r>
          </w:p>
        </w:tc>
      </w:tr>
      <w:tr>
        <w:tc>
          <w:tcPr>
            <w:tcW w:type="dxa" w:w="5904"/>
          </w:tcPr>
          <w:p>
            <w:pPr>
              <w:spacing w:after="40" w:before="40"/>
            </w:pPr>
            <w:r>
              <w:rPr>
                <w:rFonts w:ascii="Times New Roman" w:hAnsi="Times New Roman"/>
                <w:b w:val="0"/>
                <w:sz w:val="22"/>
              </w:rPr>
              <w:t>Substantial completion of document production</w:t>
            </w:r>
          </w:p>
        </w:tc>
        <w:tc>
          <w:tcPr>
            <w:tcW w:type="dxa" w:w="2880"/>
          </w:tcPr>
          <w:p>
            <w:pPr>
              <w:spacing w:after="40" w:before="40"/>
            </w:pPr>
            <w:r>
              <w:rPr>
                <w:rFonts w:ascii="Times New Roman" w:hAnsi="Times New Roman"/>
                <w:b w:val="0"/>
                <w:sz w:val="22"/>
              </w:rPr>
              <w:t>February 26, 2027</w:t>
            </w:r>
          </w:p>
        </w:tc>
      </w:tr>
      <w:tr>
        <w:tc>
          <w:tcPr>
            <w:tcW w:type="dxa" w:w="5904"/>
          </w:tcPr>
          <w:p>
            <w:pPr>
              <w:spacing w:after="40" w:before="40"/>
            </w:pPr>
            <w:r>
              <w:rPr>
                <w:rFonts w:ascii="Times New Roman" w:hAnsi="Times New Roman"/>
                <w:b w:val="0"/>
                <w:sz w:val="22"/>
              </w:rPr>
              <w:t>Deadline to join parties / amend pleadings</w:t>
            </w:r>
          </w:p>
        </w:tc>
        <w:tc>
          <w:tcPr>
            <w:tcW w:type="dxa" w:w="2880"/>
          </w:tcPr>
          <w:p>
            <w:pPr>
              <w:spacing w:after="40" w:before="40"/>
            </w:pPr>
            <w:r>
              <w:rPr>
                <w:rFonts w:ascii="Times New Roman" w:hAnsi="Times New Roman"/>
                <w:b w:val="0"/>
                <w:sz w:val="22"/>
              </w:rPr>
              <w:t>March 31, 2027</w:t>
            </w:r>
          </w:p>
        </w:tc>
      </w:tr>
      <w:tr>
        <w:tc>
          <w:tcPr>
            <w:tcW w:type="dxa" w:w="5904"/>
          </w:tcPr>
          <w:p>
            <w:pPr>
              <w:spacing w:after="40" w:before="40"/>
            </w:pPr>
            <w:r>
              <w:rPr>
                <w:rFonts w:ascii="Times New Roman" w:hAnsi="Times New Roman"/>
                <w:b w:val="0"/>
                <w:sz w:val="22"/>
              </w:rPr>
              <w:t>Close of fact discovery</w:t>
            </w:r>
          </w:p>
        </w:tc>
        <w:tc>
          <w:tcPr>
            <w:tcW w:type="dxa" w:w="2880"/>
          </w:tcPr>
          <w:p>
            <w:pPr>
              <w:spacing w:after="40" w:before="40"/>
            </w:pPr>
            <w:r>
              <w:rPr>
                <w:rFonts w:ascii="Times New Roman" w:hAnsi="Times New Roman"/>
                <w:b w:val="0"/>
                <w:sz w:val="22"/>
              </w:rPr>
              <w:t>August 31, 2027</w:t>
            </w:r>
          </w:p>
        </w:tc>
      </w:tr>
      <w:tr>
        <w:tc>
          <w:tcPr>
            <w:tcW w:type="dxa" w:w="5904"/>
          </w:tcPr>
          <w:p>
            <w:pPr>
              <w:spacing w:after="40" w:before="40"/>
            </w:pPr>
            <w:r>
              <w:rPr>
                <w:rFonts w:ascii="Times New Roman" w:hAnsi="Times New Roman"/>
                <w:b w:val="0"/>
                <w:sz w:val="22"/>
              </w:rPr>
              <w:t>ADR completed (Rule 114)</w:t>
            </w:r>
          </w:p>
        </w:tc>
        <w:tc>
          <w:tcPr>
            <w:tcW w:type="dxa" w:w="2880"/>
          </w:tcPr>
          <w:p>
            <w:pPr>
              <w:spacing w:after="40" w:before="40"/>
            </w:pPr>
            <w:r>
              <w:rPr>
                <w:rFonts w:ascii="Times New Roman" w:hAnsi="Times New Roman"/>
                <w:b w:val="0"/>
                <w:sz w:val="22"/>
              </w:rPr>
              <w:t>September 30, 2027</w:t>
            </w:r>
          </w:p>
        </w:tc>
      </w:tr>
      <w:tr>
        <w:tc>
          <w:tcPr>
            <w:tcW w:type="dxa" w:w="5904"/>
          </w:tcPr>
          <w:p>
            <w:pPr>
              <w:spacing w:after="40" w:before="40"/>
            </w:pPr>
            <w:r>
              <w:rPr>
                <w:rFonts w:ascii="Times New Roman" w:hAnsi="Times New Roman"/>
                <w:b w:val="0"/>
                <w:sz w:val="22"/>
              </w:rPr>
              <w:t>Plaintiffs’ expert disclosures and reports</w:t>
            </w:r>
          </w:p>
        </w:tc>
        <w:tc>
          <w:tcPr>
            <w:tcW w:type="dxa" w:w="2880"/>
          </w:tcPr>
          <w:p>
            <w:pPr>
              <w:spacing w:after="40" w:before="40"/>
            </w:pPr>
            <w:r>
              <w:rPr>
                <w:rFonts w:ascii="Times New Roman" w:hAnsi="Times New Roman"/>
                <w:b w:val="0"/>
                <w:sz w:val="22"/>
              </w:rPr>
              <w:t>October 15, 2027</w:t>
            </w:r>
          </w:p>
        </w:tc>
      </w:tr>
      <w:tr>
        <w:tc>
          <w:tcPr>
            <w:tcW w:type="dxa" w:w="5904"/>
          </w:tcPr>
          <w:p>
            <w:pPr>
              <w:spacing w:after="40" w:before="40"/>
            </w:pPr>
            <w:r>
              <w:rPr>
                <w:rFonts w:ascii="Times New Roman" w:hAnsi="Times New Roman"/>
                <w:b w:val="0"/>
                <w:sz w:val="22"/>
              </w:rPr>
              <w:t>Non-dispositive motions heard by</w:t>
            </w:r>
          </w:p>
        </w:tc>
        <w:tc>
          <w:tcPr>
            <w:tcW w:type="dxa" w:w="2880"/>
          </w:tcPr>
          <w:p>
            <w:pPr>
              <w:spacing w:after="40" w:before="40"/>
            </w:pPr>
            <w:r>
              <w:rPr>
                <w:rFonts w:ascii="Times New Roman" w:hAnsi="Times New Roman"/>
                <w:b w:val="0"/>
                <w:sz w:val="22"/>
              </w:rPr>
              <w:t>October 29, 2027</w:t>
            </w:r>
          </w:p>
        </w:tc>
      </w:tr>
      <w:tr>
        <w:tc>
          <w:tcPr>
            <w:tcW w:type="dxa" w:w="5904"/>
          </w:tcPr>
          <w:p>
            <w:pPr>
              <w:spacing w:after="40" w:before="40"/>
            </w:pPr>
            <w:r>
              <w:rPr>
                <w:rFonts w:ascii="Times New Roman" w:hAnsi="Times New Roman"/>
                <w:b w:val="0"/>
                <w:sz w:val="22"/>
              </w:rPr>
              <w:t>Deadline for Minn. Stat. § 604.18 motion to amend</w:t>
            </w:r>
          </w:p>
        </w:tc>
        <w:tc>
          <w:tcPr>
            <w:tcW w:type="dxa" w:w="2880"/>
          </w:tcPr>
          <w:p>
            <w:pPr>
              <w:spacing w:after="40" w:before="40"/>
            </w:pPr>
            <w:r>
              <w:rPr>
                <w:rFonts w:ascii="Times New Roman" w:hAnsi="Times New Roman"/>
                <w:b w:val="0"/>
                <w:sz w:val="22"/>
              </w:rPr>
              <w:t>November 30, 2027</w:t>
            </w:r>
          </w:p>
        </w:tc>
      </w:tr>
      <w:tr>
        <w:tc>
          <w:tcPr>
            <w:tcW w:type="dxa" w:w="5904"/>
          </w:tcPr>
          <w:p>
            <w:pPr>
              <w:spacing w:after="40" w:before="40"/>
            </w:pPr>
            <w:r>
              <w:rPr>
                <w:rFonts w:ascii="Times New Roman" w:hAnsi="Times New Roman"/>
                <w:b w:val="0"/>
                <w:sz w:val="22"/>
              </w:rPr>
              <w:t>Defendant’s expert disclosures and reports</w:t>
            </w:r>
          </w:p>
        </w:tc>
        <w:tc>
          <w:tcPr>
            <w:tcW w:type="dxa" w:w="2880"/>
          </w:tcPr>
          <w:p>
            <w:pPr>
              <w:spacing w:after="40" w:before="40"/>
            </w:pPr>
            <w:r>
              <w:rPr>
                <w:rFonts w:ascii="Times New Roman" w:hAnsi="Times New Roman"/>
                <w:b w:val="0"/>
                <w:sz w:val="22"/>
              </w:rPr>
              <w:t>November 30, 2027</w:t>
            </w:r>
          </w:p>
        </w:tc>
      </w:tr>
      <w:tr>
        <w:tc>
          <w:tcPr>
            <w:tcW w:type="dxa" w:w="5904"/>
          </w:tcPr>
          <w:p>
            <w:pPr>
              <w:spacing w:after="40" w:before="40"/>
            </w:pPr>
            <w:r>
              <w:rPr>
                <w:rFonts w:ascii="Times New Roman" w:hAnsi="Times New Roman"/>
                <w:b w:val="0"/>
                <w:sz w:val="22"/>
              </w:rPr>
              <w:t>Rebuttal expert disclosures and reports</w:t>
            </w:r>
          </w:p>
        </w:tc>
        <w:tc>
          <w:tcPr>
            <w:tcW w:type="dxa" w:w="2880"/>
          </w:tcPr>
          <w:p>
            <w:pPr>
              <w:spacing w:after="40" w:before="40"/>
            </w:pPr>
            <w:r>
              <w:rPr>
                <w:rFonts w:ascii="Times New Roman" w:hAnsi="Times New Roman"/>
                <w:b w:val="0"/>
                <w:sz w:val="22"/>
              </w:rPr>
              <w:t>December 22, 2027</w:t>
            </w:r>
          </w:p>
        </w:tc>
      </w:tr>
      <w:tr>
        <w:tc>
          <w:tcPr>
            <w:tcW w:type="dxa" w:w="5904"/>
          </w:tcPr>
          <w:p>
            <w:pPr>
              <w:spacing w:after="40" w:before="40"/>
            </w:pPr>
            <w:r>
              <w:rPr>
                <w:rFonts w:ascii="Times New Roman" w:hAnsi="Times New Roman"/>
                <w:b w:val="0"/>
                <w:sz w:val="22"/>
              </w:rPr>
              <w:t>Close of expert discovery</w:t>
            </w:r>
          </w:p>
        </w:tc>
        <w:tc>
          <w:tcPr>
            <w:tcW w:type="dxa" w:w="2880"/>
          </w:tcPr>
          <w:p>
            <w:pPr>
              <w:spacing w:after="40" w:before="40"/>
            </w:pPr>
            <w:r>
              <w:rPr>
                <w:rFonts w:ascii="Times New Roman" w:hAnsi="Times New Roman"/>
                <w:b w:val="0"/>
                <w:sz w:val="22"/>
              </w:rPr>
              <w:t>January 31, 2028</w:t>
            </w:r>
          </w:p>
        </w:tc>
      </w:tr>
      <w:tr>
        <w:tc>
          <w:tcPr>
            <w:tcW w:type="dxa" w:w="5904"/>
          </w:tcPr>
          <w:p>
            <w:pPr>
              <w:spacing w:after="40" w:before="40"/>
            </w:pPr>
            <w:r>
              <w:rPr>
                <w:rFonts w:ascii="Times New Roman" w:hAnsi="Times New Roman"/>
                <w:b w:val="0"/>
                <w:sz w:val="22"/>
              </w:rPr>
              <w:t>Dispositive motions heard by</w:t>
            </w:r>
          </w:p>
        </w:tc>
        <w:tc>
          <w:tcPr>
            <w:tcW w:type="dxa" w:w="2880"/>
          </w:tcPr>
          <w:p>
            <w:pPr>
              <w:spacing w:after="40" w:before="40"/>
            </w:pPr>
            <w:r>
              <w:rPr>
                <w:rFonts w:ascii="Times New Roman" w:hAnsi="Times New Roman"/>
                <w:b w:val="0"/>
                <w:sz w:val="22"/>
              </w:rPr>
              <w:t>March 15, 2028</w:t>
            </w:r>
          </w:p>
        </w:tc>
      </w:tr>
      <w:tr>
        <w:tc>
          <w:tcPr>
            <w:tcW w:type="dxa" w:w="5904"/>
          </w:tcPr>
          <w:p>
            <w:pPr>
              <w:spacing w:after="40" w:before="40"/>
            </w:pPr>
            <w:r>
              <w:rPr>
                <w:rFonts w:ascii="Times New Roman" w:hAnsi="Times New Roman"/>
                <w:b w:val="0"/>
                <w:sz w:val="22"/>
              </w:rPr>
              <w:t>Trial-ready date</w:t>
            </w:r>
          </w:p>
        </w:tc>
        <w:tc>
          <w:tcPr>
            <w:tcW w:type="dxa" w:w="2880"/>
          </w:tcPr>
          <w:p>
            <w:pPr>
              <w:spacing w:after="40" w:before="40"/>
            </w:pPr>
            <w:r>
              <w:rPr>
                <w:rFonts w:ascii="Times New Roman" w:hAnsi="Times New Roman"/>
                <w:b w:val="0"/>
                <w:sz w:val="22"/>
              </w:rPr>
              <w:t>April 2028</w:t>
            </w:r>
          </w:p>
        </w:tc>
      </w:tr>
    </w:tbl>
    <w:p>
      <w:pPr>
        <w:spacing w:after="120" w:before="0"/>
      </w:pPr>
      <w:r>
        <w:rPr>
          <w:rFonts w:ascii="Times New Roman" w:hAnsi="Times New Roman"/>
          <w:b w:val="0"/>
          <w:i w:val="0"/>
          <w:sz w:val="24"/>
        </w:rPr>
      </w:r>
    </w:p>
    <w:p>
      <w:pPr>
        <w:spacing w:after="160" w:before="0"/>
      </w:pPr>
      <w:r>
        <w:rPr>
          <w:rFonts w:ascii="Times New Roman" w:hAnsi="Times New Roman"/>
          <w:b/>
          <w:i w:val="0"/>
          <w:sz w:val="24"/>
        </w:rPr>
        <w:t>Note on substantial completion of document production.</w:t>
      </w:r>
      <w:r>
        <w:rPr>
          <w:rFonts w:ascii="Times New Roman" w:hAnsi="Times New Roman"/>
          <w:b w:val="0"/>
          <w:i w:val="0"/>
          <w:sz w:val="24"/>
        </w:rPr>
        <w:t xml:space="preserve">  Plaintiffs propose a date certain by which the parties’ document productions are substantially complete, so that depositions and non-party discovery may be scheduled against a settled record rather than a rolling production. Defendant’s draft contains no such milestone.</w:t>
      </w:r>
    </w:p>
    <w:p>
      <w:pPr>
        <w:spacing w:after="160" w:before="0"/>
      </w:pPr>
      <w:r>
        <w:rPr>
          <w:rFonts w:ascii="Times New Roman" w:hAnsi="Times New Roman"/>
          <w:b/>
          <w:i w:val="0"/>
          <w:sz w:val="24"/>
        </w:rPr>
        <w:t>Note on the deadline to join parties and amend pleadings.</w:t>
      </w:r>
      <w:r>
        <w:rPr>
          <w:rFonts w:ascii="Times New Roman" w:hAnsi="Times New Roman"/>
          <w:b w:val="0"/>
          <w:i w:val="0"/>
          <w:sz w:val="24"/>
        </w:rPr>
        <w:t xml:space="preserve">  Plaintiffs propose that this deadline fall approximately thirty days after substantial completion of document production, rather than before it. Defendant’s first affirmative defense alleges a lack of jurisdiction over Defendant itself, and the documents bearing on the identity and capacity of the contracting entity — including the underwriting file and the attorney-in-fact documentation — are within Defendant’s production. Plaintiffs should not be required to correct or add parties before the documents bearing on that question have been produced. Defendant’s draft proposes no amendment deadline at all.</w:t>
      </w:r>
    </w:p>
    <w:p>
      <w:pPr>
        <w:spacing w:after="160" w:before="0"/>
      </w:pPr>
      <w:r>
        <w:rPr>
          <w:rFonts w:ascii="Times New Roman" w:hAnsi="Times New Roman"/>
          <w:b/>
          <w:i w:val="0"/>
          <w:sz w:val="24"/>
        </w:rPr>
        <w:t>Note on the Minn. Stat. § 604.18 deadline.</w:t>
      </w:r>
      <w:r>
        <w:rPr>
          <w:rFonts w:ascii="Times New Roman" w:hAnsi="Times New Roman"/>
          <w:b w:val="0"/>
          <w:i w:val="0"/>
          <w:sz w:val="24"/>
        </w:rPr>
        <w:t xml:space="preserve">  Minn. Stat. § 604.18, subd. 4 bars pleading a first-party bad-faith claim in the original complaint; the claim may be added only by a later motion to amend supported by affidavits making a prima facie showing. The statute sets no deadline for that motion, so the Scheduling Order controls. Because the required showing depends on the fact-discovery record, Plaintiffs propose a separate, later deadline for the § 604.18 motion rather than folding it into the general pleading-amendment deadline. If the claim is added, the award of § 604.18 taxable costs would be determined by the Court after the fact-finder’s verdict under Minn. Gen. R. Prac. 119.</w:t>
      </w:r>
    </w:p>
    <w:p>
      <w:pPr>
        <w:spacing w:after="160" w:before="0"/>
      </w:pPr>
      <w:r>
        <w:rPr>
          <w:rFonts w:ascii="Times New Roman" w:hAnsi="Times New Roman"/>
          <w:b/>
          <w:i w:val="0"/>
          <w:sz w:val="24"/>
        </w:rPr>
        <w:t>Note on sequencing.</w:t>
      </w:r>
      <w:r>
        <w:rPr>
          <w:rFonts w:ascii="Times New Roman" w:hAnsi="Times New Roman"/>
          <w:b w:val="0"/>
          <w:i w:val="0"/>
          <w:sz w:val="24"/>
        </w:rPr>
        <w:t xml:space="preserve">  Plaintiffs propose that ADR be completed after the close of fact discovery but before expert disclosures, so that the parties may evaluate settlement on a complete factual record without first incurring the cost of expert reports; and that dispositive motions be heard after the close of expert discovery, so that neither party is required to brief summary judgment before the expert record is complete.</w:t>
      </w:r>
    </w:p>
    <w:p>
      <w:pPr>
        <w:spacing w:after="160" w:before="0"/>
      </w:pPr>
      <w:r>
        <w:rPr>
          <w:rFonts w:ascii="Times New Roman" w:hAnsi="Times New Roman"/>
          <w:b/>
          <w:i w:val="0"/>
          <w:sz w:val="24"/>
        </w:rPr>
        <w:t>8.  Additional information for the Court’s scheduling order.</w:t>
      </w:r>
    </w:p>
    <w:p>
      <w:pPr>
        <w:spacing w:after="80" w:before="0"/>
        <w:ind w:left="576"/>
      </w:pPr>
      <w:r>
        <w:rPr>
          <w:rFonts w:ascii="Times New Roman" w:hAnsi="Times New Roman"/>
          <w:b/>
          <w:i w:val="0"/>
          <w:sz w:val="24"/>
        </w:rPr>
        <w:t>Jury or court trial:</w:t>
      </w:r>
      <w:r>
        <w:rPr>
          <w:rFonts w:ascii="Times New Roman" w:hAnsi="Times New Roman"/>
          <w:b w:val="0"/>
          <w:i w:val="0"/>
          <w:sz w:val="24"/>
        </w:rPr>
        <w:t xml:space="preserve"> Jury trial. Both parties have demanded a jury.</w:t>
      </w:r>
    </w:p>
    <w:p>
      <w:pPr>
        <w:spacing w:after="80" w:before="0"/>
        <w:ind w:left="576"/>
      </w:pPr>
      <w:r>
        <w:rPr>
          <w:rFonts w:ascii="Times New Roman" w:hAnsi="Times New Roman"/>
          <w:b/>
          <w:i w:val="0"/>
          <w:sz w:val="24"/>
        </w:rPr>
        <w:t>Alternative dispute resolution (Rule 114):</w:t>
      </w:r>
      <w:r>
        <w:rPr>
          <w:rFonts w:ascii="Times New Roman" w:hAnsi="Times New Roman"/>
          <w:b w:val="0"/>
          <w:i w:val="0"/>
          <w:sz w:val="24"/>
        </w:rPr>
        <w:t xml:space="preserve"> Plaintiffs propose non-binding mediation, the neutral to be selected by agreement or, failing agreement, appointed by the Court.</w:t>
      </w:r>
    </w:p>
    <w:p>
      <w:pPr>
        <w:spacing w:after="80" w:before="0"/>
        <w:ind w:left="576"/>
      </w:pPr>
      <w:r>
        <w:rPr>
          <w:rFonts w:ascii="Times New Roman" w:hAnsi="Times New Roman"/>
          <w:b/>
          <w:i w:val="0"/>
          <w:sz w:val="24"/>
        </w:rPr>
        <w:t>Expert witnesses:</w:t>
      </w:r>
      <w:r>
        <w:rPr>
          <w:rFonts w:ascii="Times New Roman" w:hAnsi="Times New Roman"/>
          <w:b w:val="0"/>
          <w:i w:val="0"/>
          <w:sz w:val="24"/>
        </w:rPr>
        <w:t xml:space="preserve"> Plaintiffs anticipate calling one or more retained experts on hail causation and damage (forensic engineering and/or meteorology), together with valuation testimony.</w:t>
      </w:r>
    </w:p>
    <w:p>
      <w:pPr>
        <w:spacing w:after="80" w:before="0"/>
        <w:ind w:left="576"/>
      </w:pPr>
      <w:r>
        <w:rPr>
          <w:rFonts w:ascii="Times New Roman" w:hAnsi="Times New Roman"/>
          <w:b/>
          <w:i w:val="0"/>
          <w:sz w:val="24"/>
        </w:rPr>
        <w:t>Estimated trial length:</w:t>
      </w:r>
      <w:r>
        <w:rPr>
          <w:rFonts w:ascii="Times New Roman" w:hAnsi="Times New Roman"/>
          <w:b w:val="0"/>
          <w:i w:val="0"/>
          <w:sz w:val="24"/>
        </w:rPr>
        <w:t xml:space="preserve"> Approximately 4–5 trial days.</w:t>
      </w:r>
    </w:p>
    <w:p>
      <w:pPr>
        <w:spacing w:after="80" w:before="0"/>
        <w:ind w:left="576"/>
      </w:pPr>
      <w:r>
        <w:rPr>
          <w:rFonts w:ascii="Times New Roman" w:hAnsi="Times New Roman"/>
          <w:b/>
          <w:i w:val="0"/>
          <w:sz w:val="24"/>
        </w:rPr>
        <w:t>Related cases:</w:t>
      </w:r>
      <w:r>
        <w:rPr>
          <w:rFonts w:ascii="Times New Roman" w:hAnsi="Times New Roman"/>
          <w:b w:val="0"/>
          <w:i w:val="0"/>
          <w:sz w:val="24"/>
        </w:rPr>
        <w:t xml:space="preserve"> None. A prior administrative complaint was filed with the Minnesota Department of Commerce (Complaint ID 93547); it is not a pending court case.</w:t>
      </w:r>
    </w:p>
    <w:p>
      <w:pPr>
        <w:spacing w:after="80" w:before="0"/>
        <w:ind w:left="576"/>
      </w:pPr>
      <w:r>
        <w:rPr>
          <w:rFonts w:ascii="Times New Roman" w:hAnsi="Times New Roman"/>
          <w:b/>
          <w:i w:val="0"/>
          <w:sz w:val="24"/>
        </w:rPr>
        <w:t>Special needs:</w:t>
      </w:r>
      <w:r>
        <w:rPr>
          <w:rFonts w:ascii="Times New Roman" w:hAnsi="Times New Roman"/>
          <w:b w:val="0"/>
          <w:i w:val="0"/>
          <w:sz w:val="24"/>
        </w:rPr>
        <w:t xml:space="preserve"> None known at this time.</w:t>
      </w:r>
    </w:p>
    <w:p>
      <w:pPr>
        <w:spacing w:after="240" w:before="0"/>
      </w:pPr>
      <w:r>
        <w:rPr>
          <w:rFonts w:ascii="Times New Roman" w:hAnsi="Times New Roman"/>
          <w:b w:val="0"/>
          <w:i w:val="0"/>
          <w:sz w:val="24"/>
        </w:rPr>
      </w:r>
    </w:p>
    <w:p>
      <w:pPr>
        <w:spacing w:after="160" w:before="0"/>
      </w:pPr>
      <w:r>
        <w:rPr>
          <w:rFonts w:ascii="Times New Roman" w:hAnsi="Times New Roman"/>
          <w:b w:val="0"/>
          <w:i w:val="0"/>
          <w:sz w:val="24"/>
        </w:rPr>
        <w:t>Dated: ______________, 2026</w:t>
      </w:r>
    </w:p>
    <w:p>
      <w:pPr>
        <w:spacing w:after="480" w:before="0"/>
      </w:pPr>
      <w:r>
        <w:rPr>
          <w:rFonts w:ascii="Times New Roman" w:hAnsi="Times New Roman"/>
          <w:b w:val="0"/>
          <w:i w:val="0"/>
          <w:sz w:val="24"/>
        </w:rPr>
        <w:t>Respectfully submitted,</w:t>
      </w:r>
    </w:p>
    <w:p>
      <w:pPr>
        <w:spacing w:after="0" w:before="0"/>
      </w:pPr>
      <w:r>
        <w:rPr>
          <w:rFonts w:ascii="Times New Roman" w:hAnsi="Times New Roman"/>
          <w:b w:val="0"/>
          <w:i w:val="0"/>
          <w:sz w:val="24"/>
        </w:rPr>
        <w:t>____________________________________</w:t>
      </w:r>
    </w:p>
    <w:p>
      <w:pPr>
        <w:spacing w:after="0" w:before="0"/>
      </w:pPr>
      <w:r>
        <w:rPr>
          <w:rFonts w:ascii="Times New Roman" w:hAnsi="Times New Roman"/>
          <w:b w:val="0"/>
          <w:i w:val="0"/>
          <w:sz w:val="24"/>
        </w:rPr>
        <w:t>Yibiao Lu, Plaintiff pro se</w:t>
      </w:r>
    </w:p>
    <w:p>
      <w:pPr>
        <w:spacing w:after="0" w:before="0"/>
      </w:pPr>
      <w:r>
        <w:rPr>
          <w:rFonts w:ascii="Times New Roman" w:hAnsi="Times New Roman"/>
          <w:b w:val="0"/>
          <w:i w:val="0"/>
          <w:sz w:val="24"/>
        </w:rPr>
        <w:t>17756 George Moran Dr., Eden Prairie, MN 55347</w:t>
      </w:r>
    </w:p>
    <w:p>
      <w:pPr>
        <w:spacing w:after="400" w:before="0"/>
      </w:pPr>
      <w:r>
        <w:rPr>
          <w:rFonts w:ascii="Times New Roman" w:hAnsi="Times New Roman"/>
          <w:b w:val="0"/>
          <w:i w:val="0"/>
          <w:sz w:val="24"/>
        </w:rPr>
        <w:t>(763) 843-2859   ·   bill_y_lu@yahoo.com</w:t>
      </w:r>
    </w:p>
    <w:p>
      <w:pPr>
        <w:spacing w:after="0" w:before="0"/>
      </w:pPr>
      <w:r>
        <w:rPr>
          <w:rFonts w:ascii="Times New Roman" w:hAnsi="Times New Roman"/>
          <w:b w:val="0"/>
          <w:i w:val="0"/>
          <w:sz w:val="24"/>
        </w:rPr>
        <w:t>____________________________________</w:t>
      </w:r>
    </w:p>
    <w:p>
      <w:pPr>
        <w:spacing w:after="0" w:before="0"/>
      </w:pPr>
      <w:r>
        <w:rPr>
          <w:rFonts w:ascii="Times New Roman" w:hAnsi="Times New Roman"/>
          <w:b w:val="0"/>
          <w:i w:val="0"/>
          <w:sz w:val="24"/>
        </w:rPr>
        <w:t>Jie Hu, Plaintiff pro se</w:t>
      </w:r>
    </w:p>
    <w:p>
      <w:pPr>
        <w:spacing w:after="0" w:before="0"/>
      </w:pPr>
      <w:r>
        <w:rPr>
          <w:rFonts w:ascii="Times New Roman" w:hAnsi="Times New Roman"/>
          <w:b w:val="0"/>
          <w:i w:val="0"/>
          <w:sz w:val="24"/>
        </w:rPr>
        <w:t>17756 George Moran Dr., Eden Prairie, MN 55347</w:t>
      </w:r>
    </w:p>
    <w:p>
      <w:pPr>
        <w:spacing w:after="400" w:before="0"/>
      </w:pPr>
      <w:r>
        <w:rPr>
          <w:rFonts w:ascii="Times New Roman" w:hAnsi="Times New Roman"/>
          <w:b w:val="0"/>
          <w:i w:val="0"/>
          <w:sz w:val="24"/>
        </w:rPr>
        <w:t>(763) 843-2860   ·   jie_h_hu@yahoo.com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