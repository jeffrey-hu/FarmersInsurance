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80"/>
        <w:gridCol w:w="4680"/>
      </w:tblGrid>
      <w:tr>
        <w:tc>
          <w:tcPr>
            <w:tcW w:type="dxa" w:w="4608"/>
          </w:tcPr>
          <w:p>
            <w:pPr>
              <w:spacing w:after="0" w:before="0"/>
              <w:jc w:val="left"/>
            </w:pPr>
            <w:r>
              <w:rPr>
                <w:rFonts w:ascii="Times New Roman" w:hAnsi="Times New Roman"/>
                <w:b/>
                <w:i w:val="0"/>
                <w:sz w:val="20"/>
                <w:u w:val="none"/>
              </w:rPr>
              <w:t>Yibiao Lu</w:t>
            </w:r>
          </w:p>
          <w:p>
            <w:pPr>
              <w:spacing w:after="0" w:before="0"/>
              <w:jc w:val="left"/>
            </w:pPr>
            <w:r>
              <w:rPr>
                <w:rFonts w:ascii="Times New Roman" w:hAnsi="Times New Roman"/>
                <w:b/>
                <w:i w:val="0"/>
                <w:sz w:val="20"/>
                <w:u w:val="none"/>
              </w:rPr>
              <w:t>Jie Hu</w:t>
            </w:r>
          </w:p>
          <w:p>
            <w:pPr>
              <w:spacing w:after="0" w:before="0"/>
              <w:jc w:val="left"/>
            </w:pPr>
            <w:r>
              <w:rPr>
                <w:rFonts w:ascii="Times New Roman" w:hAnsi="Times New Roman"/>
                <w:b/>
                <w:i w:val="0"/>
                <w:sz w:val="20"/>
                <w:u w:val="none"/>
              </w:rPr>
              <w:t>Plaintiffs Pro Se</w:t>
            </w:r>
          </w:p>
        </w:tc>
        <w:tc>
          <w:tcPr>
            <w:tcW w:type="dxa" w:w="4752"/>
          </w:tcPr>
          <w:p>
            <w:pPr>
              <w:spacing w:after="0" w:before="0"/>
              <w:jc w:val="right"/>
            </w:pPr>
            <w:r>
              <w:rPr>
                <w:rFonts w:ascii="Times New Roman" w:hAnsi="Times New Roman"/>
                <w:b/>
                <w:i w:val="0"/>
                <w:sz w:val="20"/>
                <w:u w:val="none"/>
              </w:rPr>
              <w:t>17756 George Moran Dr.</w:t>
            </w:r>
          </w:p>
          <w:p>
            <w:pPr>
              <w:spacing w:after="0" w:before="0"/>
              <w:jc w:val="right"/>
            </w:pPr>
            <w:r>
              <w:rPr>
                <w:rFonts w:ascii="Times New Roman" w:hAnsi="Times New Roman"/>
                <w:b/>
                <w:i w:val="0"/>
                <w:sz w:val="20"/>
                <w:u w:val="none"/>
              </w:rPr>
              <w:t>Eden Prairie, MN 55347</w:t>
            </w:r>
          </w:p>
          <w:p>
            <w:pPr>
              <w:spacing w:after="0" w:before="0"/>
              <w:jc w:val="right"/>
            </w:pPr>
            <w:r>
              <w:rPr>
                <w:rFonts w:ascii="Times New Roman" w:hAnsi="Times New Roman"/>
                <w:b/>
                <w:i w:val="0"/>
                <w:sz w:val="20"/>
                <w:u w:val="none"/>
              </w:rPr>
              <w:t>(763) 843-2859</w:t>
            </w:r>
          </w:p>
        </w:tc>
      </w:tr>
    </w:tbl>
    <w:p>
      <w:pPr>
        <w:spacing w:after="280" w:before="0"/>
      </w:pPr>
      <w:r>
        <w:rPr>
          <w:rFonts w:ascii="Times New Roman" w:hAnsi="Times New Roman"/>
          <w:b w:val="0"/>
          <w:i w:val="0"/>
          <w:sz w:val="24"/>
          <w:u w:val="none"/>
        </w:rPr>
      </w:r>
    </w:p>
    <w:p>
      <w:pPr>
        <w:spacing w:after="280" w:before="0"/>
      </w:pPr>
      <w:r>
        <w:rPr>
          <w:rFonts w:ascii="Times New Roman" w:hAnsi="Times New Roman"/>
          <w:b w:val="0"/>
          <w:i w:val="0"/>
          <w:sz w:val="24"/>
          <w:u w:val="none"/>
        </w:rPr>
        <w:t>August 31, 2026</w:t>
      </w:r>
    </w:p>
    <w:p>
      <w:pPr>
        <w:spacing w:after="280" w:before="0"/>
      </w:pPr>
      <w:r>
        <w:rPr>
          <w:rFonts w:ascii="Times New Roman" w:hAnsi="Times New Roman"/>
          <w:b/>
          <w:i/>
          <w:sz w:val="24"/>
          <w:u w:val="single"/>
        </w:rPr>
        <w:t>Via eFS and U.S. Mail</w:t>
      </w:r>
    </w:p>
    <w:p>
      <w:pPr>
        <w:spacing w:after="0" w:before="0"/>
      </w:pPr>
      <w:r>
        <w:rPr>
          <w:rFonts w:ascii="Times New Roman" w:hAnsi="Times New Roman"/>
          <w:b w:val="0"/>
          <w:i w:val="0"/>
          <w:sz w:val="24"/>
          <w:u w:val="none"/>
        </w:rPr>
        <w:t>The Honorable Jamie L. Anderson</w:t>
      </w:r>
    </w:p>
    <w:p>
      <w:pPr>
        <w:spacing w:after="0" w:before="0"/>
      </w:pPr>
      <w:r>
        <w:rPr>
          <w:rFonts w:ascii="Times New Roman" w:hAnsi="Times New Roman"/>
          <w:b w:val="0"/>
          <w:i w:val="0"/>
          <w:sz w:val="24"/>
          <w:u w:val="none"/>
        </w:rPr>
        <w:t>Hennepin County District Court</w:t>
      </w:r>
    </w:p>
    <w:p>
      <w:pPr>
        <w:spacing w:after="0" w:before="0"/>
      </w:pPr>
      <w:r>
        <w:rPr>
          <w:rFonts w:ascii="Times New Roman" w:hAnsi="Times New Roman"/>
          <w:b w:val="0"/>
          <w:i w:val="0"/>
          <w:sz w:val="24"/>
          <w:u w:val="none"/>
        </w:rPr>
        <w:t>Fourth Judicial District Court</w:t>
      </w:r>
    </w:p>
    <w:p>
      <w:pPr>
        <w:spacing w:after="0" w:before="0"/>
      </w:pPr>
      <w:r>
        <w:rPr>
          <w:rFonts w:ascii="Times New Roman" w:hAnsi="Times New Roman"/>
          <w:b w:val="0"/>
          <w:i w:val="0"/>
          <w:sz w:val="24"/>
          <w:u w:val="none"/>
        </w:rPr>
        <w:t>300 South Sixth Street</w:t>
      </w:r>
    </w:p>
    <w:p>
      <w:pPr>
        <w:spacing w:after="0" w:before="0"/>
      </w:pPr>
      <w:r>
        <w:rPr>
          <w:rFonts w:ascii="Times New Roman" w:hAnsi="Times New Roman"/>
          <w:b w:val="0"/>
          <w:i w:val="0"/>
          <w:sz w:val="24"/>
          <w:u w:val="none"/>
        </w:rPr>
        <w:t>Minneapolis, MN 55487</w:t>
      </w:r>
    </w:p>
    <w:p>
      <w:pPr>
        <w:spacing w:after="200" w:before="0"/>
      </w:pPr>
      <w:r>
        <w:rPr>
          <w:rFonts w:ascii="Times New Roman" w:hAnsi="Times New Roman"/>
          <w:b w:val="0"/>
          <w:i w:val="0"/>
          <w:sz w:val="24"/>
          <w:u w:val="none"/>
        </w:rPr>
      </w:r>
    </w:p>
    <w:p>
      <w:pPr>
        <w:tabs>
          <w:tab w:pos="1296" w:val="left"/>
        </w:tabs>
        <w:spacing w:after="0" w:before="0"/>
        <w:ind w:left="1296" w:hanging="1296"/>
      </w:pPr>
      <w:r>
        <w:rPr>
          <w:rFonts w:ascii="Times New Roman" w:hAnsi="Times New Roman"/>
          <w:b w:val="0"/>
          <w:i w:val="0"/>
          <w:sz w:val="24"/>
          <w:u w:val="none"/>
        </w:rPr>
        <w:t>Re:</w:t>
        <w:tab/>
      </w:r>
      <w:r>
        <w:rPr>
          <w:rFonts w:ascii="Times New Roman" w:hAnsi="Times New Roman"/>
          <w:b/>
          <w:i/>
          <w:sz w:val="24"/>
          <w:u w:val="none"/>
        </w:rPr>
        <w:t>Yibiao Lu and Jie Hu v. Fire Insurance Exchange</w:t>
      </w:r>
    </w:p>
    <w:p>
      <w:pPr>
        <w:tabs>
          <w:tab w:pos="1296" w:val="left"/>
        </w:tabs>
        <w:spacing w:after="0" w:before="0"/>
        <w:ind w:left="1296"/>
      </w:pPr>
      <w:r>
        <w:rPr>
          <w:rFonts w:ascii="Times New Roman" w:hAnsi="Times New Roman"/>
          <w:b w:val="0"/>
          <w:i w:val="0"/>
          <w:sz w:val="24"/>
          <w:u w:val="none"/>
        </w:rPr>
        <w:t>Court File No.: 27-CV-26-11606</w:t>
      </w:r>
    </w:p>
    <w:p>
      <w:pPr>
        <w:spacing w:after="200" w:before="0"/>
      </w:pPr>
      <w:r>
        <w:rPr>
          <w:rFonts w:ascii="Times New Roman" w:hAnsi="Times New Roman"/>
          <w:b w:val="0"/>
          <w:i w:val="0"/>
          <w:sz w:val="24"/>
          <w:u w:val="none"/>
        </w:rPr>
      </w:r>
    </w:p>
    <w:p>
      <w:pPr>
        <w:spacing w:after="240" w:before="0"/>
      </w:pPr>
      <w:r>
        <w:rPr>
          <w:rFonts w:ascii="Times New Roman" w:hAnsi="Times New Roman"/>
          <w:b w:val="0"/>
          <w:i w:val="0"/>
          <w:sz w:val="24"/>
          <w:u w:val="none"/>
        </w:rPr>
        <w:t>Dear Judge Anderson:</w:t>
      </w:r>
    </w:p>
    <w:p>
      <w:pPr>
        <w:spacing w:after="200" w:before="0"/>
        <w:jc w:val="both"/>
      </w:pPr>
      <w:r>
        <w:rPr>
          <w:rFonts w:ascii="Times New Roman" w:hAnsi="Times New Roman"/>
          <w:b w:val="0"/>
          <w:i w:val="0"/>
          <w:sz w:val="24"/>
          <w:u w:val="none"/>
        </w:rPr>
        <w:t>Plaintiffs write in response to defense counsel’s letter of August 28, 2026. Plaintiffs agree that the parties conferred that day under Minn. R. Civ. P. 26.06(a) and were unable to reach agreement on a joint discovery plan, and Plaintiffs join Defendant’s request that the Court set a scheduling conference.</w:t>
      </w:r>
    </w:p>
    <w:p>
      <w:pPr>
        <w:spacing w:after="200" w:before="0"/>
        <w:jc w:val="both"/>
      </w:pPr>
      <w:r>
        <w:rPr>
          <w:rFonts w:ascii="Times New Roman" w:hAnsi="Times New Roman"/>
          <w:b w:val="0"/>
          <w:i w:val="0"/>
          <w:sz w:val="24"/>
          <w:u w:val="none"/>
        </w:rPr>
        <w:t>Plaintiffs write separately because Defendant’s letter describes the disagreement as one over “proposed dates for the Scheduling Order,” and Plaintiffs wish to complete the record in two respects.</w:t>
      </w:r>
    </w:p>
    <w:p>
      <w:pPr>
        <w:spacing w:after="200" w:before="0"/>
        <w:jc w:val="both"/>
      </w:pPr>
      <w:r>
        <w:rPr>
          <w:rFonts w:ascii="Times New Roman" w:hAnsi="Times New Roman"/>
          <w:b/>
          <w:i w:val="0"/>
          <w:sz w:val="24"/>
          <w:u w:val="none"/>
        </w:rPr>
        <w:t>First, the parties agree on more than the letter reflects.</w:t>
      </w:r>
      <w:r>
        <w:rPr>
          <w:rFonts w:ascii="Times New Roman" w:hAnsi="Times New Roman"/>
          <w:b w:val="0"/>
          <w:i w:val="0"/>
          <w:sz w:val="24"/>
          <w:u w:val="none"/>
        </w:rPr>
        <w:t xml:space="preserve">  The parties agree that no change is needed to the timing, form, or requirement of initial disclosures, and that those disclosures will be exchanged on September 25, 2026; that discovery should not be conducted in phases or limited to particular issues; and that no reduction in the presumptive discovery limits of the Rules is necessary.</w:t>
      </w:r>
    </w:p>
    <w:p>
      <w:pPr>
        <w:spacing w:after="200" w:before="0"/>
        <w:jc w:val="both"/>
      </w:pPr>
      <w:r>
        <w:rPr>
          <w:rFonts w:ascii="Times New Roman" w:hAnsi="Times New Roman"/>
          <w:b/>
          <w:i w:val="0"/>
          <w:sz w:val="24"/>
          <w:u w:val="none"/>
        </w:rPr>
        <w:t>Second, the parties’ disagreement is not confined to dates.</w:t>
      </w:r>
      <w:r>
        <w:rPr>
          <w:rFonts w:ascii="Times New Roman" w:hAnsi="Times New Roman"/>
          <w:b w:val="0"/>
          <w:i w:val="0"/>
          <w:sz w:val="24"/>
          <w:u w:val="none"/>
        </w:rPr>
        <w:t xml:space="preserve">  Before and during the conference, Plaintiffs proposed three substantive terms on which Defendant’s draft plan is silent:</w:t>
      </w:r>
    </w:p>
    <w:p>
      <w:pPr>
        <w:spacing w:after="160" w:before="0"/>
        <w:ind w:left="576"/>
        <w:jc w:val="both"/>
      </w:pPr>
      <w:r>
        <w:rPr>
          <w:rFonts w:ascii="Times New Roman" w:hAnsi="Times New Roman"/>
          <w:b w:val="0"/>
          <w:i/>
          <w:sz w:val="24"/>
          <w:u w:val="none"/>
        </w:rPr>
        <w:t>1.  Form of production for electronically stored information.</w:t>
      </w:r>
      <w:r>
        <w:rPr>
          <w:rFonts w:ascii="Times New Roman" w:hAnsi="Times New Roman"/>
          <w:b w:val="0"/>
          <w:i w:val="0"/>
          <w:sz w:val="24"/>
          <w:u w:val="none"/>
        </w:rPr>
        <w:t xml:space="preserve">  Plaintiffs ask that ESI be produced in native format with metadata intact and that its searchability not be degraded. This matters here because the photographs generated at the inspections of the Property are central evidence, and the metadata of those image files is independently probative. Defendant’s draft states only that the parties will retain relevant material and that no ESI issues have been identified.</w:t>
      </w:r>
    </w:p>
    <w:p>
      <w:pPr>
        <w:spacing w:after="160" w:before="0"/>
        <w:ind w:left="576"/>
        <w:jc w:val="both"/>
      </w:pPr>
      <w:r>
        <w:rPr>
          <w:rFonts w:ascii="Times New Roman" w:hAnsi="Times New Roman"/>
          <w:b w:val="0"/>
          <w:i/>
          <w:sz w:val="24"/>
          <w:u w:val="none"/>
        </w:rPr>
        <w:t>2.  Privilege procedure.</w:t>
      </w:r>
      <w:r>
        <w:rPr>
          <w:rFonts w:ascii="Times New Roman" w:hAnsi="Times New Roman"/>
          <w:b w:val="0"/>
          <w:i w:val="0"/>
          <w:sz w:val="24"/>
          <w:u w:val="none"/>
        </w:rPr>
        <w:t xml:space="preserve">  Plaintiffs ask for service of a privilege log under Rule 26.02(f) and for a non-waiver and claw-back agreement that the parties would jointly ask the Court to enter as an order, so that its protections bind non-parties. Defendant’s draft states only that the parties will follow Rule 26.</w:t>
      </w:r>
    </w:p>
    <w:p>
      <w:pPr>
        <w:spacing w:after="240" w:before="0"/>
        <w:ind w:left="576"/>
        <w:jc w:val="both"/>
      </w:pPr>
      <w:r>
        <w:rPr>
          <w:rFonts w:ascii="Times New Roman" w:hAnsi="Times New Roman"/>
          <w:b w:val="0"/>
          <w:i/>
          <w:sz w:val="24"/>
          <w:u w:val="none"/>
        </w:rPr>
        <w:t>3.  A protective order.</w:t>
      </w:r>
      <w:r>
        <w:rPr>
          <w:rFonts w:ascii="Times New Roman" w:hAnsi="Times New Roman"/>
          <w:b w:val="0"/>
          <w:i w:val="0"/>
          <w:sz w:val="24"/>
          <w:u w:val="none"/>
        </w:rPr>
        <w:t xml:space="preserve">  Plaintiffs anticipate that Defendant will seek to designate portions of its claim file and business records as confidential. Plaintiffs will agree to a reasonable single-tier order, but cannot agree to an “attorneys’ eyes only” or other counsel-only tier: Plaintiffs appear pro se and have no counsel of record, so such a tier would operate as a complete bar on their access to the evidence in their own case. Defendant’s draft contains no confidentiality paragraph.</w:t>
      </w:r>
    </w:p>
    <w:p>
      <w:pPr>
        <w:spacing w:after="200" w:before="0"/>
        <w:jc w:val="both"/>
      </w:pPr>
      <w:r>
        <w:rPr>
          <w:rFonts w:ascii="Times New Roman" w:hAnsi="Times New Roman"/>
          <w:b/>
          <w:i w:val="0"/>
          <w:sz w:val="24"/>
          <w:u w:val="none"/>
        </w:rPr>
        <w:t>As to the schedule.</w:t>
      </w:r>
      <w:r>
        <w:rPr>
          <w:rFonts w:ascii="Times New Roman" w:hAnsi="Times New Roman"/>
          <w:b w:val="0"/>
          <w:i w:val="0"/>
          <w:sz w:val="24"/>
          <w:u w:val="none"/>
        </w:rPr>
        <w:t xml:space="preserve">  Plaintiffs proposed a longer fact-discovery period than Defendant because of specific work this case requires. The claim file contains unresolved factual gaps. Defendant has not identified the damage locations from the 2020 claim on which its prior-payment position depends. Defendant has given two irreconcilable accounts of the September 6, 2024 inspection conducted by its own adjuster, stating on October 10, 2025 that “[t]he file does not contain a report on the requested date,” and on October 29, 2025 that “[a]ll the information we can release has already been sent to you.” And Defendant has not consistently identified which windows the September 12, 2025 appraisal award covers — an award that designates them only by the undefined codes “F 1.7” and “B 1.2.”</w:t>
      </w:r>
    </w:p>
    <w:p>
      <w:pPr>
        <w:spacing w:after="200" w:before="0"/>
        <w:jc w:val="both"/>
      </w:pPr>
      <w:r>
        <w:rPr>
          <w:rFonts w:ascii="Times New Roman" w:hAnsi="Times New Roman"/>
          <w:b w:val="0"/>
          <w:i w:val="0"/>
          <w:sz w:val="24"/>
          <w:u w:val="none"/>
        </w:rPr>
        <w:t>Resolving each of these requires written discovery, a documented custodial search, and, as to the missing inspection record, an organizational deposition under Rule 30.02(f) that cannot be scheduled until that search is complete. Beyond those gaps, the case involves three separate inspections by two outside firms, the files of the members of the appraisal panel, non-party discovery from each, and a multi-year claim file spanning two claims. Defendant’s proposed February 19, 2027 discovery deadline would close fact discovery approximately five months after the exchange of initial disclosures.</w:t>
      </w:r>
    </w:p>
    <w:p>
      <w:pPr>
        <w:spacing w:after="200" w:before="0"/>
        <w:jc w:val="both"/>
      </w:pPr>
      <w:r>
        <w:rPr>
          <w:rFonts w:ascii="Times New Roman" w:hAnsi="Times New Roman"/>
          <w:b w:val="0"/>
          <w:i w:val="0"/>
          <w:sz w:val="24"/>
          <w:u w:val="none"/>
        </w:rPr>
        <w:t>Plaintiffs have nonetheless moved substantially toward Defendant’s position since the conference. The plan Plaintiffs will file by September 11, 2026, as Rule 26.06(c) requires, proposes a trial-ready date of April 2028 rather than the June 2028 date discussed at the conference, and reaches that date by compressing the expert and motion schedule rather than by shortening fact discovery.</w:t>
      </w:r>
    </w:p>
    <w:p>
      <w:pPr>
        <w:spacing w:after="200" w:before="0"/>
        <w:jc w:val="both"/>
      </w:pPr>
      <w:r>
        <w:rPr>
          <w:rFonts w:ascii="Times New Roman" w:hAnsi="Times New Roman"/>
          <w:b w:val="0"/>
          <w:i w:val="0"/>
          <w:sz w:val="24"/>
          <w:u w:val="none"/>
        </w:rPr>
        <w:t>Plaintiffs remain willing to confer further, will participate in any further conference the Court directs, and will promptly join a revised joint plan if agreement can be reached.</w:t>
      </w:r>
    </w:p>
    <w:p>
      <w:pPr>
        <w:spacing w:after="200" w:before="0"/>
        <w:jc w:val="both"/>
      </w:pPr>
      <w:r>
        <w:rPr>
          <w:rFonts w:ascii="Times New Roman" w:hAnsi="Times New Roman"/>
          <w:b w:val="0"/>
          <w:i w:val="0"/>
          <w:sz w:val="24"/>
          <w:u w:val="none"/>
        </w:rPr>
        <w:t>Finally, Plaintiffs respectfully note that their motion of July 20, 2026 under Minn. Gen. R. Prac. 11.05, seeking to have the corrected Complaint deemed filed as of July 8, 2026, remains undecided. If the Court sets a scheduling conference, Plaintiffs request that this motion be addressed at that time or decided on the written submissions.</w:t>
      </w:r>
    </w:p>
    <w:p>
      <w:pPr>
        <w:spacing w:after="320" w:before="0"/>
        <w:jc w:val="both"/>
      </w:pPr>
      <w:r>
        <w:rPr>
          <w:rFonts w:ascii="Times New Roman" w:hAnsi="Times New Roman"/>
          <w:b w:val="0"/>
          <w:i w:val="0"/>
          <w:sz w:val="24"/>
          <w:u w:val="none"/>
        </w:rPr>
        <w:t>Thank you for your consideration.</w:t>
      </w:r>
    </w:p>
    <w:p>
      <w:pPr>
        <w:spacing w:after="520" w:before="0"/>
      </w:pPr>
      <w:r>
        <w:rPr>
          <w:rFonts w:ascii="Times New Roman" w:hAnsi="Times New Roman"/>
          <w:b w:val="0"/>
          <w:i w:val="0"/>
          <w:sz w:val="24"/>
          <w:u w:val="none"/>
        </w:rPr>
        <w:t>Sincerely,</w:t>
      </w:r>
    </w:p>
    <w:p>
      <w:pPr>
        <w:spacing w:after="0" w:before="0"/>
      </w:pPr>
      <w:r>
        <w:rPr>
          <w:rFonts w:ascii="Times New Roman" w:hAnsi="Times New Roman"/>
          <w:b w:val="0"/>
          <w:i w:val="0"/>
          <w:sz w:val="24"/>
          <w:u w:val="none"/>
        </w:rPr>
        <w:t>____________________________________</w:t>
      </w:r>
    </w:p>
    <w:p>
      <w:pPr>
        <w:spacing w:after="0" w:before="0"/>
      </w:pPr>
      <w:r>
        <w:rPr>
          <w:rFonts w:ascii="Times New Roman" w:hAnsi="Times New Roman"/>
          <w:b w:val="0"/>
          <w:i w:val="0"/>
          <w:sz w:val="24"/>
          <w:u w:val="none"/>
        </w:rPr>
        <w:t>Yibiao Lu, Plaintiff Pro Se</w:t>
      </w:r>
    </w:p>
    <w:p>
      <w:pPr>
        <w:spacing w:after="0" w:before="0"/>
      </w:pPr>
      <w:r>
        <w:rPr>
          <w:rFonts w:ascii="Times New Roman" w:hAnsi="Times New Roman"/>
          <w:b w:val="0"/>
          <w:i w:val="0"/>
          <w:sz w:val="24"/>
          <w:u w:val="none"/>
        </w:rPr>
        <w:t>Telephone:  (763) 843-2859</w:t>
      </w:r>
    </w:p>
    <w:p>
      <w:pPr>
        <w:spacing w:after="440" w:before="0"/>
      </w:pPr>
      <w:r>
        <w:rPr>
          <w:rFonts w:ascii="Times New Roman" w:hAnsi="Times New Roman"/>
          <w:b w:val="0"/>
          <w:i w:val="0"/>
          <w:sz w:val="24"/>
          <w:u w:val="none"/>
        </w:rPr>
        <w:t>E-Mail:  bill_y_lu@yahoo.com</w:t>
      </w:r>
    </w:p>
    <w:p>
      <w:pPr>
        <w:spacing w:after="0" w:before="0"/>
      </w:pPr>
      <w:r>
        <w:rPr>
          <w:rFonts w:ascii="Times New Roman" w:hAnsi="Times New Roman"/>
          <w:b w:val="0"/>
          <w:i w:val="0"/>
          <w:sz w:val="24"/>
          <w:u w:val="none"/>
        </w:rPr>
        <w:t>____________________________________</w:t>
      </w:r>
    </w:p>
    <w:p>
      <w:pPr>
        <w:spacing w:after="0" w:before="0"/>
      </w:pPr>
      <w:r>
        <w:rPr>
          <w:rFonts w:ascii="Times New Roman" w:hAnsi="Times New Roman"/>
          <w:b w:val="0"/>
          <w:i w:val="0"/>
          <w:sz w:val="24"/>
          <w:u w:val="none"/>
        </w:rPr>
        <w:t>Jie Hu, Plaintiff Pro Se</w:t>
      </w:r>
    </w:p>
    <w:p>
      <w:pPr>
        <w:spacing w:after="0" w:before="0"/>
      </w:pPr>
      <w:r>
        <w:rPr>
          <w:rFonts w:ascii="Times New Roman" w:hAnsi="Times New Roman"/>
          <w:b w:val="0"/>
          <w:i w:val="0"/>
          <w:sz w:val="24"/>
          <w:u w:val="none"/>
        </w:rPr>
        <w:t>Telephone:  (763) 843-2860</w:t>
      </w:r>
    </w:p>
    <w:p>
      <w:pPr>
        <w:spacing w:after="400" w:before="0"/>
      </w:pPr>
      <w:r>
        <w:rPr>
          <w:rFonts w:ascii="Times New Roman" w:hAnsi="Times New Roman"/>
          <w:b w:val="0"/>
          <w:i w:val="0"/>
          <w:sz w:val="24"/>
          <w:u w:val="none"/>
        </w:rPr>
        <w:t>E-Mail:  jie_h_hu@yahoo.com</w:t>
      </w:r>
    </w:p>
    <w:p>
      <w:pPr>
        <w:tabs>
          <w:tab w:pos="1296" w:val="left"/>
        </w:tabs>
        <w:spacing w:after="0" w:before="0"/>
        <w:ind w:left="1296" w:hanging="1296"/>
      </w:pPr>
      <w:r>
        <w:rPr>
          <w:rFonts w:ascii="Times New Roman" w:hAnsi="Times New Roman"/>
          <w:b w:val="0"/>
          <w:i w:val="0"/>
          <w:sz w:val="24"/>
          <w:u w:val="none"/>
        </w:rPr>
        <w:t>cc:</w:t>
        <w:tab/>
      </w:r>
      <w:r>
        <w:rPr>
          <w:rFonts w:ascii="Times New Roman" w:hAnsi="Times New Roman"/>
          <w:b w:val="0"/>
          <w:i w:val="0"/>
          <w:sz w:val="24"/>
          <w:u w:val="none"/>
        </w:rPr>
        <w:t>Mary J. Baskfield, Kennedy Law Firm P.C.</w:t>
      </w:r>
    </w:p>
    <w:p>
      <w:pPr>
        <w:tabs>
          <w:tab w:pos="1296" w:val="left"/>
        </w:tabs>
        <w:spacing w:after="0" w:before="0"/>
        <w:ind w:left="1296"/>
      </w:pPr>
      <w:r>
        <w:rPr>
          <w:rFonts w:ascii="Times New Roman" w:hAnsi="Times New Roman"/>
          <w:b w:val="0"/>
          <w:i w:val="0"/>
          <w:sz w:val="24"/>
          <w:u w:val="none"/>
        </w:rPr>
        <w:t>Attorneys for Defendant (via eFS and U.S. 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