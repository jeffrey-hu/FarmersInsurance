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4680"/>
        <w:gridCol w:w="4680"/>
      </w:tblGrid>
      <w:tr>
        <w:tc>
          <w:tcPr>
            <w:tcW w:type="dxa" w:w="4680"/>
          </w:tcPr>
          <w:p>
            <w:pPr>
              <w:spacing w:after="0" w:line="240" w:lineRule="auto"/>
            </w:pPr>
            <w:r/>
            <w:r>
              <w:rPr>
                <w:rFonts w:ascii="Times New Roman" w:hAnsi="Times New Roman"/>
                <w:sz w:val="26"/>
              </w:rPr>
              <w:t>STATE OF MINNESOTA</w:t>
            </w:r>
          </w:p>
          <w:p>
            <w:pPr>
              <w:spacing w:after="0" w:line="240" w:lineRule="auto"/>
            </w:pPr>
            <w:r>
              <w:rPr>
                <w:rFonts w:ascii="Times New Roman" w:hAnsi="Times New Roman"/>
                <w:sz w:val="26"/>
              </w:rPr>
              <w:t>COUNTY OF HENNEPIN</w:t>
            </w:r>
          </w:p>
        </w:tc>
        <w:tc>
          <w:tcPr>
            <w:tcW w:type="dxa" w:w="4680"/>
          </w:tcPr>
          <w:p>
            <w:pPr>
              <w:spacing w:after="0" w:line="240" w:lineRule="auto"/>
            </w:pPr>
            <w:r/>
            <w:r>
              <w:rPr>
                <w:rFonts w:ascii="Times New Roman" w:hAnsi="Times New Roman"/>
                <w:sz w:val="26"/>
              </w:rPr>
              <w:t>DISTRICT COURT</w:t>
            </w:r>
          </w:p>
          <w:p>
            <w:pPr>
              <w:spacing w:after="0" w:line="240" w:lineRule="auto"/>
            </w:pPr>
            <w:r>
              <w:rPr>
                <w:rFonts w:ascii="Times New Roman" w:hAnsi="Times New Roman"/>
                <w:sz w:val="26"/>
              </w:rPr>
              <w:t>FOURTH JUDICIAL DISTRICT</w:t>
            </w:r>
          </w:p>
          <w:p>
            <w:pPr>
              <w:spacing w:after="0" w:line="240" w:lineRule="auto"/>
            </w:pPr>
            <w:r>
              <w:rPr>
                <w:rFonts w:ascii="Times New Roman" w:hAnsi="Times New Roman"/>
                <w:sz w:val="26"/>
              </w:rPr>
              <w:t>Case Type: Civil — Other</w:t>
            </w:r>
          </w:p>
        </w:tc>
      </w:tr>
      <w:tr>
        <w:tc>
          <w:tcPr>
            <w:tcW w:type="dxa" w:w="4680"/>
          </w:tcPr>
          <w:p>
            <w:pPr>
              <w:spacing w:after="0" w:line="240" w:lineRule="auto"/>
            </w:pPr>
            <w:r/>
            <w:r>
              <w:rPr>
                <w:rFonts w:ascii="Times New Roman" w:hAnsi="Times New Roman"/>
                <w:sz w:val="26"/>
              </w:rPr>
              <w:t>Yibiao Lu and Jie Hu,</w:t>
            </w:r>
          </w:p>
          <w:p>
            <w:pPr>
              <w:spacing w:after="0" w:line="240" w:lineRule="auto"/>
            </w:pPr>
            <w:r>
              <w:rPr>
                <w:rFonts w:ascii="Times New Roman" w:hAnsi="Times New Roman"/>
                <w:sz w:val="26"/>
              </w:rPr>
            </w:r>
          </w:p>
          <w:p>
            <w:pPr>
              <w:spacing w:after="0" w:line="240" w:lineRule="auto"/>
            </w:pPr>
            <w:r>
              <w:rPr>
                <w:rFonts w:ascii="Times New Roman" w:hAnsi="Times New Roman"/>
                <w:sz w:val="26"/>
              </w:rPr>
              <w:t xml:space="preserve">                        Plaintiffs,</w:t>
            </w:r>
          </w:p>
          <w:p>
            <w:pPr>
              <w:spacing w:after="0" w:line="240" w:lineRule="auto"/>
            </w:pPr>
            <w:r>
              <w:rPr>
                <w:rFonts w:ascii="Times New Roman" w:hAnsi="Times New Roman"/>
                <w:sz w:val="26"/>
              </w:rPr>
              <w:t>v.</w:t>
            </w:r>
          </w:p>
          <w:p>
            <w:pPr>
              <w:spacing w:after="0" w:line="240" w:lineRule="auto"/>
            </w:pPr>
            <w:r>
              <w:rPr>
                <w:rFonts w:ascii="Times New Roman" w:hAnsi="Times New Roman"/>
                <w:sz w:val="26"/>
              </w:rPr>
            </w:r>
          </w:p>
          <w:p>
            <w:pPr>
              <w:spacing w:after="0" w:line="240" w:lineRule="auto"/>
            </w:pPr>
            <w:r>
              <w:rPr>
                <w:rFonts w:ascii="Times New Roman" w:hAnsi="Times New Roman"/>
                <w:sz w:val="26"/>
              </w:rPr>
              <w:t>Fire Insurance Exchange, by and through its attorney-in-fact, Fire Underwriters Association (d/b/a Farmers Insurance),</w:t>
            </w:r>
          </w:p>
          <w:p>
            <w:pPr>
              <w:spacing w:after="0" w:line="240" w:lineRule="auto"/>
            </w:pPr>
            <w:r>
              <w:rPr>
                <w:rFonts w:ascii="Times New Roman" w:hAnsi="Times New Roman"/>
                <w:sz w:val="26"/>
              </w:rPr>
            </w:r>
          </w:p>
          <w:p>
            <w:pPr>
              <w:spacing w:after="0" w:line="240" w:lineRule="auto"/>
            </w:pPr>
            <w:r>
              <w:rPr>
                <w:rFonts w:ascii="Times New Roman" w:hAnsi="Times New Roman"/>
                <w:sz w:val="26"/>
              </w:rPr>
              <w:t xml:space="preserve">                        Defendant.</w:t>
            </w:r>
          </w:p>
        </w:tc>
        <w:tc>
          <w:tcPr>
            <w:tcW w:type="dxa" w:w="4680"/>
          </w:tcPr>
          <w:p>
            <w:pPr>
              <w:spacing w:after="0" w:line="240" w:lineRule="auto"/>
            </w:pPr>
            <w:r/>
            <w:r>
              <w:rPr>
                <w:rFonts w:ascii="Times New Roman" w:hAnsi="Times New Roman"/>
                <w:sz w:val="26"/>
              </w:rPr>
              <w:t>Court File No. ____________</w:t>
            </w:r>
          </w:p>
          <w:p>
            <w:pPr>
              <w:spacing w:after="0" w:line="240" w:lineRule="auto"/>
            </w:pPr>
            <w:r>
              <w:rPr>
                <w:rFonts w:ascii="Times New Roman" w:hAnsi="Times New Roman"/>
                <w:sz w:val="26"/>
              </w:rPr>
            </w:r>
          </w:p>
          <w:p>
            <w:pPr>
              <w:spacing w:after="0" w:line="240" w:lineRule="auto"/>
            </w:pPr>
            <w:r>
              <w:rPr>
                <w:rFonts w:ascii="Times New Roman" w:hAnsi="Times New Roman"/>
                <w:sz w:val="26"/>
              </w:rPr>
              <w:t>COMPLAINT AND</w:t>
            </w:r>
          </w:p>
          <w:p>
            <w:pPr>
              <w:spacing w:after="0" w:line="240" w:lineRule="auto"/>
            </w:pPr>
            <w:r>
              <w:rPr>
                <w:rFonts w:ascii="Times New Roman" w:hAnsi="Times New Roman"/>
                <w:sz w:val="26"/>
              </w:rPr>
              <w:t>DEMAND FOR JURY TRIAL</w:t>
            </w:r>
          </w:p>
        </w:tc>
      </w:tr>
    </w:tbl>
    <w:p>
      <w:pPr>
        <w:spacing w:before="40" w:after="120"/>
        <w:pBdr>
          <w:bottom w:val="single" w:sz="6" w:space="1" w:color="000000"/>
        </w:pBdr>
      </w:pPr>
    </w:p>
    <w:p>
      <w:pPr>
        <w:keepNext/>
        <w:spacing w:before="280" w:line="240" w:lineRule="auto"/>
        <w:jc w:val="center"/>
      </w:pPr>
      <w:r>
        <w:rPr>
          <w:rFonts w:ascii="Times New Roman" w:hAnsi="Times New Roman"/>
          <w:b/>
          <w:sz w:val="26"/>
        </w:rPr>
        <w:t>I. INTRODUCTION</w:t>
      </w:r>
    </w:p>
    <w:p>
      <w:pPr>
        <w:tabs>
          <w:tab w:pos="720" w:val="left"/>
        </w:tabs>
        <w:ind w:left="720" w:hanging="720"/>
        <w:jc w:val="both"/>
      </w:pPr>
      <w:r>
        <w:rPr>
          <w:rFonts w:ascii="Times New Roman" w:hAnsi="Times New Roman"/>
          <w:sz w:val="26"/>
        </w:rPr>
        <w:t>1.</w:t>
        <w:tab/>
      </w:r>
      <w:r>
        <w:rPr>
          <w:rFonts w:ascii="Times New Roman" w:hAnsi="Times New Roman"/>
          <w:b w:val="0"/>
          <w:i w:val="0"/>
          <w:sz w:val="26"/>
        </w:rPr>
        <w:t>This is an action for breach of an insurance contract; for declaratory judgment construing that contract under Minn. Stat. ch. 555; for a declaration that the September 12, 2025 appraisal award entered under Minn. Stat. § 65A.01 — not being itemized as that statute requires — does not preclude Plaintiffs' contract claim as to any window or item the award did not itemize, or in the alternative to modify, correct, clarify, or vacate that award; and for damages and statutory remedies under the Minnesota Consumer Fraud Act, Minn. Stat. § 325F.69, enforced through Minn. Stat. § 325F.70 and Minn. Stat. § 8.31, Subd. 3a.</w:t>
      </w:r>
    </w:p>
    <w:p>
      <w:pPr>
        <w:tabs>
          <w:tab w:pos="720" w:val="left"/>
        </w:tabs>
        <w:ind w:left="720" w:hanging="720"/>
        <w:jc w:val="both"/>
      </w:pPr>
      <w:r>
        <w:rPr>
          <w:rFonts w:ascii="Times New Roman" w:hAnsi="Times New Roman"/>
          <w:sz w:val="26"/>
        </w:rPr>
        <w:t>2.</w:t>
        <w:tab/>
      </w:r>
      <w:r>
        <w:rPr>
          <w:rFonts w:ascii="Times New Roman" w:hAnsi="Times New Roman"/>
          <w:b w:val="0"/>
          <w:i w:val="0"/>
          <w:sz w:val="26"/>
        </w:rPr>
        <w:t>Plaintiffs Yibiao Lu and Jie Hu are Minnesota homeowners whose insured residence was damaged by hail on July 13, 2024. The residence is insured under homeowner's Policy 98055-49-65, issued by Defendant Fire Insurance Exchange and in continuous force since October 22, 2014. Defendant has denied coverage twice on incompatible factual theories, has refused to consider repeated rounds of disproving evidence, has maintained a supervisor-level "engineer's report only" gatekeeping rule found nowhere in the policy, and has paid Plaintiffs nothing for the loss notwithstanding a binding appraisal award entered on September 12, 2025 confirming hail as the cause of loss to windows of the home.</w:t>
      </w:r>
    </w:p>
    <w:p>
      <w:pPr>
        <w:tabs>
          <w:tab w:pos="720" w:val="left"/>
        </w:tabs>
        <w:ind w:left="720" w:hanging="720"/>
        <w:jc w:val="both"/>
      </w:pPr>
      <w:r>
        <w:rPr>
          <w:rFonts w:ascii="Times New Roman" w:hAnsi="Times New Roman"/>
          <w:sz w:val="26"/>
        </w:rPr>
        <w:t>3.</w:t>
        <w:tab/>
      </w:r>
      <w:r>
        <w:rPr>
          <w:rFonts w:ascii="Times New Roman" w:hAnsi="Times New Roman"/>
          <w:b w:val="0"/>
          <w:i w:val="0"/>
          <w:sz w:val="26"/>
        </w:rPr>
        <w:t>Plaintiffs seek monetary damages, declaratory relief, a declaration that the September 12, 2025 appraisal award is non-preclusive as to the scope it did not itemize (or, in the alternative, modification, correction, clarification, or vacatur of that award), prejudgment and postjudgment interest, statutory costs of investigation and attorney fees under Minn. Stat. § 325F.70 and § 8.31, Subd. 3a, and such further relief as the Court deems appropriate. Plaintiffs reserve the right to seek statutory taxable costs under Minn. Stat. § 604.18 by post-pleading motion under Minn. Stat. § 604.18, Subd. 4(a).</w:t>
      </w:r>
    </w:p>
    <w:p>
      <w:pPr>
        <w:keepNext/>
        <w:spacing w:before="280" w:line="240" w:lineRule="auto"/>
        <w:jc w:val="center"/>
      </w:pPr>
      <w:r>
        <w:rPr>
          <w:rFonts w:ascii="Times New Roman" w:hAnsi="Times New Roman"/>
          <w:b/>
          <w:sz w:val="26"/>
        </w:rPr>
        <w:t>II. PARTIES</w:t>
      </w:r>
    </w:p>
    <w:p>
      <w:pPr>
        <w:tabs>
          <w:tab w:pos="720" w:val="left"/>
        </w:tabs>
        <w:ind w:left="720" w:hanging="720"/>
        <w:jc w:val="both"/>
      </w:pPr>
      <w:r>
        <w:rPr>
          <w:rFonts w:ascii="Times New Roman" w:hAnsi="Times New Roman"/>
          <w:sz w:val="26"/>
        </w:rPr>
        <w:t>4.</w:t>
        <w:tab/>
      </w:r>
      <w:r>
        <w:rPr>
          <w:rFonts w:ascii="Times New Roman" w:hAnsi="Times New Roman"/>
          <w:b w:val="0"/>
          <w:i w:val="0"/>
          <w:sz w:val="26"/>
        </w:rPr>
        <w:t>Plaintiff Yibiao Lu is an individual residing at 17756 George Moran Dr., Eden Prairie, Hennepin County, Minnesota 55347, and is the named insured under Policy 98055-49-65. Plaintiff Jie Hu is the spouse of Yibiao Lu and a resident of the same household, and is an insured under the policy, which defines "you" and "your" to mean the named insured shown in the Declarations and the named insured's spouse if a resident of the same household. The policy classifies the property as "Owner Occupied (Primary Residence)."</w:t>
      </w:r>
    </w:p>
    <w:p>
      <w:pPr>
        <w:tabs>
          <w:tab w:pos="720" w:val="left"/>
        </w:tabs>
        <w:ind w:left="720" w:hanging="720"/>
        <w:jc w:val="both"/>
      </w:pPr>
      <w:r>
        <w:rPr>
          <w:rFonts w:ascii="Times New Roman" w:hAnsi="Times New Roman"/>
          <w:sz w:val="26"/>
        </w:rPr>
        <w:t>5.</w:t>
        <w:tab/>
      </w:r>
      <w:r>
        <w:rPr>
          <w:rFonts w:ascii="Times New Roman" w:hAnsi="Times New Roman"/>
          <w:b w:val="0"/>
          <w:i w:val="0"/>
          <w:sz w:val="26"/>
        </w:rPr>
        <w:t>Defendant Fire Insurance Exchange ("Defendant" or "Farmers") is an unincorporated reciprocal insurance exchange organized under California law and authorized to transact insurance business in Minnesota, acting by and through its attorney-in-fact, Fire Underwriters Association. Defendant operates in Minnesota under the trade name Farmers Insurance and is licensed by the Minnesota Department of Commerce. Defendant maintains a registered agent for service of process in Minnesota.</w:t>
      </w:r>
    </w:p>
    <w:p>
      <w:pPr>
        <w:keepNext/>
        <w:spacing w:before="280" w:line="240" w:lineRule="auto"/>
        <w:jc w:val="center"/>
      </w:pPr>
      <w:r>
        <w:rPr>
          <w:rFonts w:ascii="Times New Roman" w:hAnsi="Times New Roman"/>
          <w:b/>
          <w:sz w:val="26"/>
        </w:rPr>
        <w:t>III. JURISDICTION AND VENUE</w:t>
      </w:r>
    </w:p>
    <w:p>
      <w:pPr>
        <w:tabs>
          <w:tab w:pos="720" w:val="left"/>
        </w:tabs>
        <w:ind w:left="720" w:hanging="720"/>
        <w:jc w:val="both"/>
      </w:pPr>
      <w:r>
        <w:rPr>
          <w:rFonts w:ascii="Times New Roman" w:hAnsi="Times New Roman"/>
          <w:sz w:val="26"/>
        </w:rPr>
        <w:t>6.</w:t>
        <w:tab/>
      </w:r>
      <w:r>
        <w:rPr>
          <w:rFonts w:ascii="Times New Roman" w:hAnsi="Times New Roman"/>
          <w:b w:val="0"/>
          <w:i w:val="0"/>
          <w:sz w:val="26"/>
        </w:rPr>
        <w:t>This Court has subject-matter jurisdiction under Minn. Stat. § 484.01.</w:t>
      </w:r>
    </w:p>
    <w:p>
      <w:pPr>
        <w:tabs>
          <w:tab w:pos="720" w:val="left"/>
        </w:tabs>
        <w:ind w:left="720" w:hanging="720"/>
        <w:jc w:val="both"/>
      </w:pPr>
      <w:r>
        <w:rPr>
          <w:rFonts w:ascii="Times New Roman" w:hAnsi="Times New Roman"/>
          <w:sz w:val="26"/>
        </w:rPr>
        <w:t>7.</w:t>
        <w:tab/>
      </w:r>
      <w:r>
        <w:rPr>
          <w:rFonts w:ascii="Times New Roman" w:hAnsi="Times New Roman"/>
          <w:b w:val="0"/>
          <w:i w:val="0"/>
          <w:sz w:val="26"/>
        </w:rPr>
        <w:t>This Court has personal jurisdiction over Defendant under Minn. Stat. § 543.19.</w:t>
      </w:r>
    </w:p>
    <w:p>
      <w:pPr>
        <w:tabs>
          <w:tab w:pos="720" w:val="left"/>
        </w:tabs>
        <w:ind w:left="720" w:hanging="720"/>
        <w:jc w:val="both"/>
      </w:pPr>
      <w:r>
        <w:rPr>
          <w:rFonts w:ascii="Times New Roman" w:hAnsi="Times New Roman"/>
          <w:sz w:val="26"/>
        </w:rPr>
        <w:t>8.</w:t>
        <w:tab/>
      </w:r>
      <w:r>
        <w:rPr>
          <w:rFonts w:ascii="Times New Roman" w:hAnsi="Times New Roman"/>
          <w:b w:val="0"/>
          <w:i w:val="0"/>
          <w:sz w:val="26"/>
        </w:rPr>
        <w:t>Venue is proper in Hennepin County under Minn. Stat. § 542.09 because the cause of action, or some part thereof, arose in Hennepin County, where the insured property is located.</w:t>
      </w:r>
    </w:p>
    <w:p>
      <w:pPr>
        <w:keepNext/>
        <w:spacing w:before="280" w:line="240" w:lineRule="auto"/>
        <w:jc w:val="center"/>
      </w:pPr>
      <w:r>
        <w:rPr>
          <w:rFonts w:ascii="Times New Roman" w:hAnsi="Times New Roman"/>
          <w:b/>
          <w:sz w:val="26"/>
        </w:rPr>
        <w:t>IV. FACTUAL BACKGROUND</w:t>
      </w:r>
    </w:p>
    <w:p>
      <w:pPr>
        <w:keepNext/>
        <w:spacing w:before="240" w:line="240" w:lineRule="auto"/>
        <w:jc w:val="left"/>
      </w:pPr>
      <w:r>
        <w:rPr>
          <w:rFonts w:ascii="Times New Roman" w:hAnsi="Times New Roman"/>
          <w:b/>
          <w:sz w:val="24"/>
        </w:rPr>
        <w:t>A. The Policy</w:t>
      </w:r>
    </w:p>
    <w:p>
      <w:pPr>
        <w:tabs>
          <w:tab w:pos="720" w:val="left"/>
        </w:tabs>
        <w:ind w:left="720" w:hanging="720"/>
        <w:jc w:val="both"/>
      </w:pPr>
      <w:r>
        <w:rPr>
          <w:rFonts w:ascii="Times New Roman" w:hAnsi="Times New Roman"/>
          <w:sz w:val="26"/>
        </w:rPr>
        <w:t>9.</w:t>
        <w:tab/>
      </w:r>
      <w:r>
        <w:rPr>
          <w:rFonts w:ascii="Times New Roman" w:hAnsi="Times New Roman"/>
          <w:b w:val="0"/>
          <w:i w:val="0"/>
          <w:sz w:val="26"/>
        </w:rPr>
        <w:t>On October 22, 2014, Plaintiff Yibiao Lu and Defendant entered into Policy 98055-49-65, a Farmers Next Generation Homeowners Policy Minnesota, 2nd Edition, insuring the dwelling and personal property at 17756 George Moran Dr., Eden Prairie, Minnesota. Plaintiffs purchased the policy for personal, family, and household purposes. The policy has been continuously renewed since 2014, including the renewal in force on July 13, 2024.</w:t>
      </w:r>
    </w:p>
    <w:p>
      <w:pPr>
        <w:tabs>
          <w:tab w:pos="720" w:val="left"/>
        </w:tabs>
        <w:ind w:left="720" w:hanging="720"/>
        <w:jc w:val="both"/>
      </w:pPr>
      <w:r>
        <w:rPr>
          <w:rFonts w:ascii="Times New Roman" w:hAnsi="Times New Roman"/>
          <w:sz w:val="26"/>
        </w:rPr>
        <w:t>10.</w:t>
        <w:tab/>
      </w:r>
      <w:r>
        <w:rPr>
          <w:rFonts w:ascii="Times New Roman" w:hAnsi="Times New Roman"/>
          <w:b w:val="0"/>
          <w:i w:val="0"/>
          <w:sz w:val="26"/>
        </w:rPr>
        <w:t>The policy in force on July 13, 2024 provides Coverage A (Dwelling) of $886,000, classifies the property as Owner Occupied (Primary Residence), applies a "New Roof" discount, and imposes a 2% windstorm/hail deductible of $17,720. Hail is an enumerated covered peril under Section I (Loss or Damage Insured) of the policy. Endorsements active on the loss date include J6898, J6944, MN079, and MN080. The policy's Section I — Property Conditions provide that suit on or arising out of the Section I property coverage "must be brought within two years after inception of the loss."</w:t>
      </w:r>
    </w:p>
    <w:p>
      <w:pPr>
        <w:tabs>
          <w:tab w:pos="720" w:val="left"/>
        </w:tabs>
        <w:ind w:left="720" w:hanging="720"/>
        <w:jc w:val="both"/>
      </w:pPr>
      <w:r>
        <w:rPr>
          <w:rFonts w:ascii="Times New Roman" w:hAnsi="Times New Roman"/>
          <w:sz w:val="26"/>
        </w:rPr>
        <w:t>11.</w:t>
        <w:tab/>
      </w:r>
      <w:r>
        <w:rPr>
          <w:rFonts w:ascii="Times New Roman" w:hAnsi="Times New Roman"/>
          <w:b w:val="0"/>
          <w:i w:val="0"/>
          <w:sz w:val="26"/>
        </w:rPr>
        <w:t>Plaintiffs paid all premiums due under the policy through and after the loss date. Premium was priced to include windstorm/hail coverage.</w:t>
      </w:r>
    </w:p>
    <w:p>
      <w:pPr>
        <w:keepNext/>
        <w:spacing w:before="240" w:line="240" w:lineRule="auto"/>
        <w:jc w:val="left"/>
      </w:pPr>
      <w:r>
        <w:rPr>
          <w:rFonts w:ascii="Times New Roman" w:hAnsi="Times New Roman"/>
          <w:b/>
          <w:sz w:val="24"/>
        </w:rPr>
        <w:t>B. The July 13, 2024 Hailstorm</w:t>
      </w:r>
    </w:p>
    <w:p>
      <w:pPr>
        <w:tabs>
          <w:tab w:pos="720" w:val="left"/>
        </w:tabs>
        <w:ind w:left="720" w:hanging="720"/>
        <w:jc w:val="both"/>
      </w:pPr>
      <w:r>
        <w:rPr>
          <w:rFonts w:ascii="Times New Roman" w:hAnsi="Times New Roman"/>
          <w:sz w:val="26"/>
        </w:rPr>
        <w:t>12.</w:t>
        <w:tab/>
      </w:r>
      <w:r>
        <w:rPr>
          <w:rFonts w:ascii="Times New Roman" w:hAnsi="Times New Roman"/>
          <w:b w:val="0"/>
          <w:i w:val="0"/>
          <w:sz w:val="26"/>
        </w:rPr>
        <w:t>On July 13–14, 2024, severe thunderstorms with hail struck the Twin Cities metropolitan area, including Eden Prairie. The National Weather Service Twin Cities/Chanhassen office documents hail up to 3.5 inches in east-central Minnesota and up to 4 inches near Monticello and Big Lake. Eden Prairie Airport (ASOS) recorded a 48 MPH wind gust at 1:00 AM on July 14, 2024, with Eden Prairie expressly named in the NWS wind-gust table. The July 13–14, 2024 hailstorm caused direct physical damage to the windows and other exterior components of Plaintiffs' insured dwelling.</w:t>
      </w:r>
    </w:p>
    <w:p>
      <w:pPr>
        <w:keepNext/>
        <w:spacing w:before="240" w:line="240" w:lineRule="auto"/>
        <w:jc w:val="left"/>
      </w:pPr>
      <w:r>
        <w:rPr>
          <w:rFonts w:ascii="Times New Roman" w:hAnsi="Times New Roman"/>
          <w:b/>
          <w:sz w:val="24"/>
        </w:rPr>
        <w:t>C. Discovery of Damage and Claim Opening</w:t>
      </w:r>
    </w:p>
    <w:p>
      <w:pPr>
        <w:tabs>
          <w:tab w:pos="720" w:val="left"/>
        </w:tabs>
        <w:ind w:left="720" w:hanging="720"/>
        <w:jc w:val="both"/>
      </w:pPr>
      <w:r>
        <w:rPr>
          <w:rFonts w:ascii="Times New Roman" w:hAnsi="Times New Roman"/>
          <w:sz w:val="26"/>
        </w:rPr>
        <w:t>13.</w:t>
        <w:tab/>
      </w:r>
      <w:r>
        <w:rPr>
          <w:rFonts w:ascii="Times New Roman" w:hAnsi="Times New Roman"/>
          <w:b w:val="0"/>
          <w:i w:val="0"/>
          <w:sz w:val="26"/>
        </w:rPr>
        <w:t>On August 9, 2024, Mary of Legacy contractor contacted Plaintiffs about a leaking window. On August 13, 2024, Jack of Legacy visited the property, identified dents on the windows, and assisted Plaintiffs in opening a claim with Defendant. Defendant assigned the claim number 7007986837-1-1.</w:t>
      </w:r>
    </w:p>
    <w:p>
      <w:pPr>
        <w:tabs>
          <w:tab w:pos="720" w:val="left"/>
        </w:tabs>
        <w:ind w:left="720" w:hanging="720"/>
        <w:jc w:val="both"/>
      </w:pPr>
      <w:r>
        <w:rPr>
          <w:rFonts w:ascii="Times New Roman" w:hAnsi="Times New Roman"/>
          <w:sz w:val="26"/>
        </w:rPr>
        <w:t>14.</w:t>
        <w:tab/>
      </w:r>
      <w:r>
        <w:rPr>
          <w:rFonts w:ascii="Times New Roman" w:hAnsi="Times New Roman"/>
          <w:b w:val="0"/>
          <w:i w:val="0"/>
          <w:sz w:val="26"/>
        </w:rPr>
        <w:t>Plaintiffs cooperated with Defendant's claim-handling process throughout. Plaintiffs called Defendant for a status update on August 19, 2024 and proactively contacted Hancock Claims Consultants, Defendant's chosen inspection vendor, on August 20, 2024.</w:t>
      </w:r>
    </w:p>
    <w:p>
      <w:pPr>
        <w:keepNext/>
        <w:spacing w:before="240" w:line="240" w:lineRule="auto"/>
        <w:jc w:val="left"/>
      </w:pPr>
      <w:r>
        <w:rPr>
          <w:rFonts w:ascii="Times New Roman" w:hAnsi="Times New Roman"/>
          <w:b/>
          <w:sz w:val="24"/>
        </w:rPr>
        <w:t>D. The Three Inspections</w:t>
      </w:r>
    </w:p>
    <w:p>
      <w:pPr>
        <w:tabs>
          <w:tab w:pos="720" w:val="left"/>
        </w:tabs>
        <w:ind w:left="720" w:hanging="720"/>
        <w:jc w:val="both"/>
      </w:pPr>
      <w:r>
        <w:rPr>
          <w:rFonts w:ascii="Times New Roman" w:hAnsi="Times New Roman"/>
          <w:sz w:val="26"/>
        </w:rPr>
        <w:t>15.</w:t>
        <w:tab/>
      </w:r>
      <w:r>
        <w:rPr>
          <w:rFonts w:ascii="Times New Roman" w:hAnsi="Times New Roman"/>
          <w:b/>
          <w:i w:val="0"/>
          <w:sz w:val="26"/>
        </w:rPr>
        <w:t>First inspection (August 29, 2024).</w:t>
      </w:r>
      <w:r>
        <w:rPr>
          <w:rFonts w:ascii="Times New Roman" w:hAnsi="Times New Roman"/>
          <w:b w:val="0"/>
          <w:i w:val="0"/>
          <w:sz w:val="26"/>
        </w:rPr>
        <w:t xml:space="preserve"> Hancock Claims Consultants, through Jayden Grimm, inspected the property at Defendant's direction and produced a systematic photo set of every window wrap, each tagged "Damaged – No."</w:t>
      </w:r>
    </w:p>
    <w:p>
      <w:pPr>
        <w:tabs>
          <w:tab w:pos="720" w:val="left"/>
        </w:tabs>
        <w:ind w:left="720" w:hanging="720"/>
        <w:jc w:val="both"/>
      </w:pPr>
      <w:r>
        <w:rPr>
          <w:rFonts w:ascii="Times New Roman" w:hAnsi="Times New Roman"/>
          <w:sz w:val="26"/>
        </w:rPr>
        <w:t>16.</w:t>
        <w:tab/>
      </w:r>
      <w:r>
        <w:rPr>
          <w:rFonts w:ascii="Times New Roman" w:hAnsi="Times New Roman"/>
          <w:b/>
          <w:i w:val="0"/>
          <w:sz w:val="26"/>
        </w:rPr>
        <w:t>Second inspection (September 6, 2024).</w:t>
      </w:r>
      <w:r>
        <w:rPr>
          <w:rFonts w:ascii="Times New Roman" w:hAnsi="Times New Roman"/>
          <w:b w:val="0"/>
          <w:i w:val="0"/>
          <w:sz w:val="26"/>
        </w:rPr>
        <w:t xml:space="preserve"> Defendant's own Claims Specialist Representative — Property, Nicholas Brau, personally inspected the property. During the inspection, Mr. Brau identified dents on multiple windows alongside Plaintiffs and measured window dimensions, and wrote notes and drew windows with dimensions on his paper notebook. Defendant has subsequently asserted, in a written communication on October 10, 2025, that "the file does not contain a report on the requested date." On October 29, 2025, Mr. Brau personally responded to Plaintiffs' request for his notes by stating "all the information we can release has already been sent to you" — a statement in tension with Defendant's "no report exists" position.</w:t>
      </w:r>
    </w:p>
    <w:p>
      <w:pPr>
        <w:tabs>
          <w:tab w:pos="720" w:val="left"/>
        </w:tabs>
        <w:ind w:left="720" w:hanging="720"/>
        <w:jc w:val="both"/>
      </w:pPr>
      <w:r>
        <w:rPr>
          <w:rFonts w:ascii="Times New Roman" w:hAnsi="Times New Roman"/>
          <w:sz w:val="26"/>
        </w:rPr>
        <w:t>17.</w:t>
        <w:tab/>
      </w:r>
      <w:r>
        <w:rPr>
          <w:rFonts w:ascii="Times New Roman" w:hAnsi="Times New Roman"/>
          <w:b/>
          <w:i w:val="0"/>
          <w:sz w:val="26"/>
        </w:rPr>
        <w:t>Third inspection (October 9, 2024).</w:t>
      </w:r>
      <w:r>
        <w:rPr>
          <w:rFonts w:ascii="Times New Roman" w:hAnsi="Times New Roman"/>
          <w:b w:val="0"/>
          <w:i w:val="0"/>
          <w:sz w:val="26"/>
        </w:rPr>
        <w:t xml:space="preserve"> Defendant retained Prieve Engineering, LLC, and engineer Nathan Prieve inspected the property. The Prieve Engineering report (File #241008) documents dents, marks, and indentations across at least nineteen distinct windows, plus a sliding door, on the home, including the front/west triple window above the main entry, the upper-west three-unit bedroom window, the upper southwest bedroom window, the east family-room bay projection, the upper-east window above the four-season porch, the four-season porch southeast/east/northeast/north windows, the kitchen east window, the main-level northeast three-unit window, the upper-north window above the kitchen, and the rear/east garage window, together with a siding penetration below the upper northeast bedroom. The report's Photo Appendix A separately documents — in captions Prieve's own office created — dented downspouts at three elevations of the home (photographs A-42 at the front, A-91 through A-93 at the south side, and A-98 and A-99 at the east side), dents in flashing at the deck (photograph A-103), additional siding and trim board observations (photographs A-25, A-26, A-53, A-54, A-90, and A-148), and a dent with a scrape mark in the screen of a door window (photograph A-141). Notwithstanding this catalog of observed damage — including non-window damage Defendant had not asked the engineer to evaluate but which the engineer's photographer documented — the Prieve report concluded that the damage was not consistent with hail.</w:t>
      </w:r>
    </w:p>
    <w:p>
      <w:pPr>
        <w:keepNext/>
        <w:spacing w:before="240" w:line="240" w:lineRule="auto"/>
        <w:jc w:val="left"/>
      </w:pPr>
      <w:r>
        <w:rPr>
          <w:rFonts w:ascii="Times New Roman" w:hAnsi="Times New Roman"/>
          <w:b/>
          <w:sz w:val="24"/>
        </w:rPr>
        <w:t>E. The Two Denials, on Incompatible Theories</w:t>
      </w:r>
    </w:p>
    <w:p>
      <w:pPr>
        <w:tabs>
          <w:tab w:pos="720" w:val="left"/>
        </w:tabs>
        <w:ind w:left="720" w:hanging="720"/>
        <w:jc w:val="both"/>
      </w:pPr>
      <w:r>
        <w:rPr>
          <w:rFonts w:ascii="Times New Roman" w:hAnsi="Times New Roman"/>
          <w:sz w:val="26"/>
        </w:rPr>
        <w:t>18.</w:t>
        <w:tab/>
      </w:r>
      <w:r>
        <w:rPr>
          <w:rFonts w:ascii="Times New Roman" w:hAnsi="Times New Roman"/>
          <w:b/>
          <w:i w:val="0"/>
          <w:sz w:val="26"/>
        </w:rPr>
        <w:t>First denial (September 3, 2024).</w:t>
      </w:r>
      <w:r>
        <w:rPr>
          <w:rFonts w:ascii="Times New Roman" w:hAnsi="Times New Roman"/>
          <w:b w:val="0"/>
          <w:i w:val="0"/>
          <w:sz w:val="26"/>
        </w:rPr>
        <w:t xml:space="preserve"> Five business days after the Hancock inspection and before any forensic engineer had been retained, Defendant denied the claim by phone and by formal written letter signed by Catastrophe Claims Representative Christian Dudley. The September 3, 2024 letter affirmatively stated that "interior water damage around your windows was observed. There were no other damages observed. There was no opening created by the direct force of wind or hail that could have occurred and allowed water to enter and cause immediate damage." That finding was contradicted three days later, on September 6, 2024, when Defendant's own adjuster Nicholas Brau personally observed dents on multiple windows and measured window dimensions.</w:t>
      </w:r>
    </w:p>
    <w:p>
      <w:pPr>
        <w:tabs>
          <w:tab w:pos="720" w:val="left"/>
        </w:tabs>
        <w:ind w:left="720" w:hanging="720"/>
        <w:jc w:val="both"/>
      </w:pPr>
      <w:r>
        <w:rPr>
          <w:rFonts w:ascii="Times New Roman" w:hAnsi="Times New Roman"/>
          <w:sz w:val="26"/>
        </w:rPr>
        <w:t>19.</w:t>
        <w:tab/>
      </w:r>
      <w:r>
        <w:rPr>
          <w:rFonts w:ascii="Times New Roman" w:hAnsi="Times New Roman"/>
          <w:b/>
          <w:i w:val="0"/>
          <w:sz w:val="26"/>
        </w:rPr>
        <w:t>Second denial (November 4, 2024).</w:t>
      </w:r>
      <w:r>
        <w:rPr>
          <w:rFonts w:ascii="Times New Roman" w:hAnsi="Times New Roman"/>
          <w:b w:val="0"/>
          <w:i w:val="0"/>
          <w:sz w:val="26"/>
        </w:rPr>
        <w:t xml:space="preserve"> Defendant issued a second formal denial citing six exclusions: Wear and Tear (§ I.A.7 / I.B.8); Marring (§ I.A.8); Corrosion, Deterioration, Decay, or Rust (§ I.A.9 / I.B.9); Inherent Vice or Latent Defect (§ I.A.4 / I.B.6); Neglect or Lack of Maintenance (§ I.B.4); and Faulty or Defective Construction (§ I.B.5).</w:t>
      </w:r>
    </w:p>
    <w:p>
      <w:pPr>
        <w:tabs>
          <w:tab w:pos="720" w:val="left"/>
        </w:tabs>
        <w:ind w:left="720" w:hanging="720"/>
        <w:jc w:val="both"/>
      </w:pPr>
      <w:r>
        <w:rPr>
          <w:rFonts w:ascii="Times New Roman" w:hAnsi="Times New Roman"/>
          <w:sz w:val="26"/>
        </w:rPr>
        <w:t>20.</w:t>
        <w:tab/>
      </w:r>
      <w:r>
        <w:rPr>
          <w:rFonts w:ascii="Times New Roman" w:hAnsi="Times New Roman"/>
          <w:b/>
          <w:i w:val="0"/>
          <w:sz w:val="26"/>
        </w:rPr>
        <w:t>Defendant adopted Prieve Engineering's representation that "the most recent hail in Eden Prairie reported in 2020."</w:t>
      </w:r>
      <w:r>
        <w:rPr>
          <w:rFonts w:ascii="Times New Roman" w:hAnsi="Times New Roman"/>
          <w:b w:val="0"/>
          <w:i w:val="0"/>
          <w:sz w:val="26"/>
        </w:rPr>
        <w:t xml:space="preserve"> The November 4, 2024 denial transmitted Prieve's report to Plaintiffs as the basis for the denial. Prieve's report stated, in the Weather Records section, that stormersite and the NOAA Storm Events Database showed "most recent hail in Eden Prairie reported in 2020." That representation of historical weather fact was and is objectively false. It is independently disproven by:</w:t>
      </w:r>
    </w:p>
    <w:p>
      <w:pPr>
        <w:ind w:left="1080"/>
        <w:jc w:val="both"/>
      </w:pPr>
      <w:r>
        <w:rPr>
          <w:rFonts w:ascii="Times New Roman" w:hAnsi="Times New Roman"/>
          <w:b w:val="0"/>
          <w:i w:val="0"/>
          <w:sz w:val="26"/>
        </w:rPr>
        <w:t>a. National Weather Service Twin Cities/Chanhassen documentation of severe thunderstorms across Minnesota on July 13–14, 2024 with hail up to 3.5–4 inches and a 48 MPH wind gust at Eden Prairie ASOS at 1:00 AM on July 14, 2024;</w:t>
      </w:r>
    </w:p>
    <w:p>
      <w:pPr>
        <w:ind w:left="1080"/>
        <w:jc w:val="both"/>
      </w:pPr>
      <w:r>
        <w:rPr>
          <w:rFonts w:ascii="Times New Roman" w:hAnsi="Times New Roman"/>
          <w:b w:val="0"/>
          <w:i w:val="0"/>
          <w:sz w:val="26"/>
        </w:rPr>
        <w:t>b. Stormersite data showing hail reports near Eden Prairie in 2022, 2023, and 2024;</w:t>
      </w:r>
    </w:p>
    <w:p>
      <w:pPr>
        <w:ind w:left="1080"/>
        <w:jc w:val="both"/>
      </w:pPr>
      <w:r>
        <w:rPr>
          <w:rFonts w:ascii="Times New Roman" w:hAnsi="Times New Roman"/>
          <w:b w:val="0"/>
          <w:i w:val="0"/>
          <w:sz w:val="26"/>
        </w:rPr>
        <w:t>c. City of Eden Prairie public permit records documenting hail-driven exterior repairs on the same street as Plaintiffs' home, including permit EP187829 at 17490 George Moran Drive (window replacement, issued November 15, 2023, cause: hail) and permit EP190835 at 17708 George Moran Drive (window replacement, issued May 9, 2024, cause: hail);</w:t>
      </w:r>
    </w:p>
    <w:p>
      <w:pPr>
        <w:ind w:left="1080"/>
        <w:jc w:val="both"/>
      </w:pPr>
      <w:r>
        <w:rPr>
          <w:rFonts w:ascii="Times New Roman" w:hAnsi="Times New Roman"/>
          <w:b w:val="0"/>
          <w:i w:val="0"/>
          <w:sz w:val="26"/>
        </w:rPr>
        <w:t>d. Plaintiffs' contemporaneous canvass of nineteen neighboring homeowners, of whom fourteen confirmed hail-driven exterior repairs in the immediate neighborhood after 2020; and</w:t>
      </w:r>
    </w:p>
    <w:p>
      <w:pPr>
        <w:ind w:left="1080"/>
        <w:jc w:val="both"/>
      </w:pPr>
      <w:r>
        <w:rPr>
          <w:rFonts w:ascii="Times New Roman" w:hAnsi="Times New Roman"/>
          <w:b w:val="0"/>
          <w:i w:val="0"/>
          <w:sz w:val="26"/>
        </w:rPr>
        <w:t>e. Defendant's own September 12, 2025 appraisal award, signed by the umpire Wade Roos and by Plaintiffs' appraiser John Foster, finding hail as the cause of loss to insured windows at the property.</w:t>
      </w:r>
    </w:p>
    <w:p>
      <w:pPr>
        <w:tabs>
          <w:tab w:pos="720" w:val="left"/>
        </w:tabs>
        <w:ind w:left="720" w:hanging="720"/>
        <w:jc w:val="both"/>
      </w:pPr>
      <w:r>
        <w:rPr>
          <w:rFonts w:ascii="Times New Roman" w:hAnsi="Times New Roman"/>
          <w:sz w:val="26"/>
        </w:rPr>
        <w:t>21.</w:t>
        <w:tab/>
      </w:r>
      <w:r>
        <w:rPr>
          <w:rFonts w:ascii="Times New Roman" w:hAnsi="Times New Roman"/>
          <w:b/>
          <w:i w:val="0"/>
          <w:sz w:val="26"/>
        </w:rPr>
        <w:t>The two denials rest on incompatible factual theories.</w:t>
      </w:r>
      <w:r>
        <w:rPr>
          <w:rFonts w:ascii="Times New Roman" w:hAnsi="Times New Roman"/>
          <w:b w:val="0"/>
          <w:i w:val="0"/>
          <w:sz w:val="26"/>
        </w:rPr>
        <w:t xml:space="preserve"> The September 3, 2024 letter says no exterior damage exists; the November 4, 2024 letter acknowledges damage exists but blames aging and prior storms. Both cannot be correct.</w:t>
      </w:r>
    </w:p>
    <w:p>
      <w:pPr>
        <w:tabs>
          <w:tab w:pos="720" w:val="left"/>
        </w:tabs>
        <w:ind w:left="720" w:hanging="720"/>
        <w:jc w:val="both"/>
      </w:pPr>
      <w:r>
        <w:rPr>
          <w:rFonts w:ascii="Times New Roman" w:hAnsi="Times New Roman"/>
          <w:sz w:val="26"/>
        </w:rPr>
        <w:t>22.</w:t>
        <w:tab/>
      </w:r>
      <w:r>
        <w:rPr>
          <w:rFonts w:ascii="Times New Roman" w:hAnsi="Times New Roman"/>
          <w:b/>
          <w:i w:val="0"/>
          <w:sz w:val="26"/>
        </w:rPr>
        <w:t>The Prieve report on which the November 4, 2024 denial principally rests is independently deficient on its face.</w:t>
      </w:r>
      <w:r>
        <w:rPr>
          <w:rFonts w:ascii="Times New Roman" w:hAnsi="Times New Roman"/>
          <w:b w:val="0"/>
          <w:i w:val="0"/>
          <w:sz w:val="26"/>
        </w:rPr>
        <w:t xml:space="preserve"> The deficiencies include: (a) Defendant scoped Prieve's engagement to "windows only," excluding from the engineer's mandate the siding, downspouts, flashing, and doors Plaintiffs had reported as damaged, yet Defendant used the report — whose Conclusions purport to opine on the east-side siding penetration as well — as the basis for denying the entire claim; (b) Prieve's own Photo Appendix A documents non-window damage in its captions (dented downspouts at A-42, A-91 through A-93, A-98 and A-99; dented flashing at A-103; chipped trim board at A-90 and A-148) that the report's narrative and Conclusions do not address; (c) Plaintiffs' gutters and downspouts were replaced after September 13, 2021, such that any dent on those components physically cannot pre-date late 2021 and is direct physical evidence of post-2020 hail activity at the property; (d) the report's Background section acknowledges that "Convective storm activity and hail have been reported on multiple occasions in the area of the subject structure" while its Conclusion 1 states that "no recent hail damage has occurred" — internally inconsistent statements the report does not reconcile; (e) the report's narrative uses the word "dent" or "dents" sixteen separate times on a single page (the east-side discussion) before concluding "no recent hail damage has occurred"; (f) the report contains no quantitative impact-force calculation, no terminal-velocity calculation, no material-specific dent-depth threshold for extruded aluminum or aluminum-clad wood windows, no peer-reviewed citation, and no stated error rate; (g) Conclusion 4's directional dismissal of the east-side siding penetration ("storms moving from west to east with hail originating from a westerly direction") is a generalization not derived from the specific July 13–14, 2024 storm event, which the National Weather Service documents as a multi-round overnight system with severe weather across Minnesota; (h) the report's Activities section does not list as inputs the Hancock August 29, 2024 inspection workproduct, the September 3, 2024 first denial letter, any record of adjuster Nicholas Brau's September 6, 2024 observations, or Plaintiffs' photographic submissions of September 5, 8, and 10, 2024; and (i) the report's own diagnostic for hail causation, articulated at page 6 in the rear/east garage window discussion ("No smooth or rounded dents were observed in the frame or sashes"), is internally inconsistent with the report's documented observations of "rounded dents … at sashes" at the front/west triple window (page 4) and "two dents … generally smooth" at the north porch four-unit window (page 5), which by Prieve's own diagnostic are hail damage but which Prieve attributes to "a prior hail claim" without methodological support and without alignment to Defendant's own 2020 Xactimate scope. Prieve's operative premise — that hail dents are "smooth or rounded" and that dents containing scrape marks or elongated profiles are "not consistent with hail" — is contrary to published authority of the National Oceanic and Atmospheric Administration and to peer-reviewed engineering and atmospheric-science literature, which establish that hailstones are commonly irregular and lobed and that wind-driven hail strikes building surfaces at oblique angles, routinely producing elongated, off-center, and scrape-marked impact signatures. Defendant adopted this scientifically unsupported diagnostic as a basis for denial.</w:t>
      </w:r>
    </w:p>
    <w:p>
      <w:pPr>
        <w:tabs>
          <w:tab w:pos="720" w:val="left"/>
        </w:tabs>
        <w:ind w:left="720" w:hanging="720"/>
        <w:jc w:val="both"/>
      </w:pPr>
      <w:r>
        <w:rPr>
          <w:rFonts w:ascii="Times New Roman" w:hAnsi="Times New Roman"/>
          <w:sz w:val="26"/>
        </w:rPr>
        <w:t>23.</w:t>
        <w:tab/>
      </w:r>
      <w:r>
        <w:rPr>
          <w:rFonts w:ascii="Times New Roman" w:hAnsi="Times New Roman"/>
          <w:b/>
          <w:i w:val="0"/>
          <w:sz w:val="26"/>
        </w:rPr>
        <w:t>Defendant's own 2020 claim file establishes a baseline condition of the windows that forecloses its "prior damage" rationale for all but two sashes.</w:t>
      </w:r>
      <w:r>
        <w:rPr>
          <w:rFonts w:ascii="Times New Roman" w:hAnsi="Times New Roman"/>
          <w:b w:val="0"/>
          <w:i w:val="0"/>
          <w:sz w:val="26"/>
        </w:rPr>
        <w:t xml:space="preserve"> The 2020 hail claim (claim 3013539499-1) is Defendant's own contemporaneous documentation of the condition of the windows at the property as of the October 13, 2020 inspection. That file does not support the Prieve report's "already paid in 2020" theory:</w:t>
      </w:r>
    </w:p>
    <w:p>
      <w:pPr>
        <w:ind w:left="1080"/>
        <w:jc w:val="both"/>
      </w:pPr>
      <w:r>
        <w:rPr>
          <w:rFonts w:ascii="Times New Roman" w:hAnsi="Times New Roman"/>
          <w:b w:val="0"/>
          <w:i w:val="0"/>
          <w:sz w:val="26"/>
        </w:rPr>
        <w:t xml:space="preserve">a. </w:t>
      </w:r>
      <w:r>
        <w:rPr>
          <w:rFonts w:ascii="Times New Roman" w:hAnsi="Times New Roman"/>
          <w:b/>
          <w:i w:val="0"/>
          <w:sz w:val="26"/>
        </w:rPr>
        <w:t>The 2020 scope was two sashes, not the home's windows generally.</w:t>
      </w:r>
      <w:r>
        <w:rPr>
          <w:rFonts w:ascii="Times New Roman" w:hAnsi="Times New Roman"/>
          <w:b w:val="0"/>
          <w:i w:val="0"/>
          <w:sz w:val="26"/>
        </w:rPr>
        <w:t xml:space="preserve"> The 2020 Building Loss Worksheet and Xactimate approved two casement windows at line items 1–4, with no other window-related line items. Plaintiffs maintain that the dents within that scope were on two sashes, not two whole window units.</w:t>
      </w:r>
    </w:p>
    <w:p>
      <w:pPr>
        <w:ind w:left="1080"/>
        <w:jc w:val="both"/>
      </w:pPr>
      <w:r>
        <w:rPr>
          <w:rFonts w:ascii="Times New Roman" w:hAnsi="Times New Roman"/>
          <w:b w:val="0"/>
          <w:i w:val="0"/>
          <w:sz w:val="26"/>
        </w:rPr>
        <w:t xml:space="preserve">b. </w:t>
      </w:r>
      <w:r>
        <w:rPr>
          <w:rFonts w:ascii="Times New Roman" w:hAnsi="Times New Roman"/>
          <w:b/>
          <w:i w:val="0"/>
          <w:sz w:val="26"/>
        </w:rPr>
        <w:t>Defendant's 2020 inspection documented hail dents warranting repair on only those two sashes and identified no other dented sash or window anywhere on the home.</w:t>
      </w:r>
      <w:r>
        <w:rPr>
          <w:rFonts w:ascii="Times New Roman" w:hAnsi="Times New Roman"/>
          <w:b w:val="0"/>
          <w:i w:val="0"/>
          <w:sz w:val="26"/>
        </w:rPr>
        <w:t xml:space="preserve"> Defendant's own record therefore reflects that, as of October 13, 2020, no window or sash on the property other than the two paid sashes was identified as hail-damaged. Any dent that the 2024 inspections documented on a different sash or window is, by Defendant's own baseline, damage that post-dates the 2020 inspection.</w:t>
      </w:r>
    </w:p>
    <w:p>
      <w:pPr>
        <w:ind w:left="1080"/>
        <w:jc w:val="both"/>
      </w:pPr>
      <w:r>
        <w:rPr>
          <w:rFonts w:ascii="Times New Roman" w:hAnsi="Times New Roman"/>
          <w:b w:val="0"/>
          <w:i w:val="0"/>
          <w:sz w:val="26"/>
        </w:rPr>
        <w:t xml:space="preserve">c. </w:t>
      </w:r>
      <w:r>
        <w:rPr>
          <w:rFonts w:ascii="Times New Roman" w:hAnsi="Times New Roman"/>
          <w:b/>
          <w:i w:val="0"/>
          <w:sz w:val="26"/>
        </w:rPr>
        <w:t>The only documented hail event at the property after the 2020 inspection is the July 13, 2024 hailstorm.</w:t>
      </w:r>
      <w:r>
        <w:rPr>
          <w:rFonts w:ascii="Times New Roman" w:hAnsi="Times New Roman"/>
          <w:b w:val="0"/>
          <w:i w:val="0"/>
          <w:sz w:val="26"/>
        </w:rPr>
        <w:t xml:space="preserve"> The post-2020 dents the Prieve report catalogs across at least nineteen windows therefore align with the July 13, 2024 loss and cannot be attributed to the 2020 claim, which by Defendant's own scope reached only two sashes.</w:t>
      </w:r>
    </w:p>
    <w:p>
      <w:pPr>
        <w:ind w:left="1080"/>
        <w:jc w:val="both"/>
      </w:pPr>
      <w:r>
        <w:rPr>
          <w:rFonts w:ascii="Times New Roman" w:hAnsi="Times New Roman"/>
          <w:b w:val="0"/>
          <w:i w:val="0"/>
          <w:sz w:val="26"/>
        </w:rPr>
        <w:t xml:space="preserve">d. </w:t>
      </w:r>
      <w:r>
        <w:rPr>
          <w:rFonts w:ascii="Times New Roman" w:hAnsi="Times New Roman"/>
          <w:b/>
          <w:i w:val="0"/>
          <w:sz w:val="26"/>
        </w:rPr>
        <w:t>Prieve's attribution of dents to "a prior hail claim" exceeds what Defendant's 2020 file can support.</w:t>
      </w:r>
      <w:r>
        <w:rPr>
          <w:rFonts w:ascii="Times New Roman" w:hAnsi="Times New Roman"/>
          <w:b w:val="0"/>
          <w:i w:val="0"/>
          <w:sz w:val="26"/>
        </w:rPr>
        <w:t xml:space="preserve"> The Prieve report documents dents at additional sashes on the same windows and attributes "rounded dents … at sashes" on multiple windows to "a prior hail claim," yet Defendant's 2020 scope compensated only two sashes. The "prior claim" basket cannot hold more sashes than Defendant's own 2020 record documented, and Prieve's attribution of additional sashes to the 2020 claim is contradicted by Defendant's own file.</w:t>
      </w:r>
    </w:p>
    <w:p>
      <w:pPr>
        <w:ind w:left="1080"/>
        <w:jc w:val="both"/>
      </w:pPr>
      <w:r>
        <w:rPr>
          <w:rFonts w:ascii="Times New Roman" w:hAnsi="Times New Roman"/>
          <w:b w:val="0"/>
          <w:i w:val="0"/>
          <w:sz w:val="26"/>
        </w:rPr>
        <w:t xml:space="preserve">e. </w:t>
      </w:r>
      <w:r>
        <w:rPr>
          <w:rFonts w:ascii="Times New Roman" w:hAnsi="Times New Roman"/>
          <w:b/>
          <w:i w:val="0"/>
          <w:sz w:val="26"/>
        </w:rPr>
        <w:t>Defendant's 2020 photo log records observations its 2020 estimate did not pay.</w:t>
      </w:r>
      <w:r>
        <w:rPr>
          <w:rFonts w:ascii="Times New Roman" w:hAnsi="Times New Roman"/>
          <w:b w:val="0"/>
          <w:i w:val="0"/>
          <w:sz w:val="26"/>
        </w:rPr>
        <w:t xml:space="preserve"> At page 7 of the Prieve report the engineer acknowledges that the chip he observed at trim board photograph A-53 "is visible in prior photo logs from Farmers Insurance dated October 13, 2020," yet that trim damage was not addressed in the 2020 Xactimate. This confirms that Defendant's 2020 photo log and 2020 payment scope are not coextensive, and that the precise per-sash 2020 scope is fixed by the 2020 Xactimate and photo log — records Defendant has not produced in full.</w:t>
      </w:r>
    </w:p>
    <w:p>
      <w:pPr>
        <w:keepNext/>
        <w:spacing w:before="240" w:line="240" w:lineRule="auto"/>
        <w:jc w:val="left"/>
      </w:pPr>
      <w:r>
        <w:rPr>
          <w:rFonts w:ascii="Times New Roman" w:hAnsi="Times New Roman"/>
          <w:b/>
          <w:sz w:val="24"/>
        </w:rPr>
        <w:t>F. The "Engineer's Report Only" Gatekeeping Rule</w:t>
      </w:r>
    </w:p>
    <w:p>
      <w:pPr>
        <w:tabs>
          <w:tab w:pos="720" w:val="left"/>
        </w:tabs>
        <w:ind w:left="720" w:hanging="720"/>
        <w:jc w:val="both"/>
      </w:pPr>
      <w:r>
        <w:rPr>
          <w:rFonts w:ascii="Times New Roman" w:hAnsi="Times New Roman"/>
          <w:sz w:val="26"/>
        </w:rPr>
        <w:t>24.</w:t>
        <w:tab/>
      </w:r>
      <w:r>
        <w:rPr>
          <w:rFonts w:ascii="Times New Roman" w:hAnsi="Times New Roman"/>
          <w:b w:val="0"/>
          <w:i w:val="0"/>
          <w:sz w:val="26"/>
        </w:rPr>
        <w:t>On February 3, 2025, Defendant's field claim supervisor, Bradlee Monson, told Plaintiffs by telephone that Defendant would not review any evidence or documents from Plaintiffs unless they were provided by an engineer. Mr. Monson added during the same conversation that "extruded aluminum windows are easily damaged."</w:t>
      </w:r>
    </w:p>
    <w:p>
      <w:pPr>
        <w:tabs>
          <w:tab w:pos="720" w:val="left"/>
        </w:tabs>
        <w:ind w:left="720" w:hanging="720"/>
        <w:jc w:val="both"/>
      </w:pPr>
      <w:r>
        <w:rPr>
          <w:rFonts w:ascii="Times New Roman" w:hAnsi="Times New Roman"/>
          <w:sz w:val="26"/>
        </w:rPr>
        <w:t>25.</w:t>
        <w:tab/>
      </w:r>
      <w:r>
        <w:rPr>
          <w:rFonts w:ascii="Times New Roman" w:hAnsi="Times New Roman"/>
          <w:b w:val="0"/>
          <w:i w:val="0"/>
          <w:sz w:val="26"/>
        </w:rPr>
        <w:t>On February 10, 2025 at 11:06 AM, Defendant's adjuster Nicholas Brau left a voicemail confirming the rule and attributing it to Mr. Monson: "Brad reached out to me on the field claim supervisor wanted me to let you know that he did receive the information that you just sent in recently but it's not an engineers report so I believe that's what he wanted to look for from you."</w:t>
      </w:r>
    </w:p>
    <w:p>
      <w:pPr>
        <w:tabs>
          <w:tab w:pos="720" w:val="left"/>
        </w:tabs>
        <w:ind w:left="720" w:hanging="720"/>
        <w:jc w:val="both"/>
      </w:pPr>
      <w:r>
        <w:rPr>
          <w:rFonts w:ascii="Times New Roman" w:hAnsi="Times New Roman"/>
          <w:sz w:val="26"/>
        </w:rPr>
        <w:t>26.</w:t>
        <w:tab/>
      </w:r>
      <w:r>
        <w:rPr>
          <w:rFonts w:ascii="Times New Roman" w:hAnsi="Times New Roman"/>
          <w:b/>
          <w:i w:val="0"/>
          <w:sz w:val="26"/>
        </w:rPr>
        <w:t>The policy contains no provision requiring evidence to come from an engineer.</w:t>
      </w:r>
      <w:r>
        <w:rPr>
          <w:rFonts w:ascii="Times New Roman" w:hAnsi="Times New Roman"/>
          <w:b w:val="0"/>
          <w:i w:val="0"/>
          <w:sz w:val="26"/>
        </w:rPr>
        <w:t xml:space="preserve"> The "engineer's report only" rule was articulated at the supervisor level and enforced through the assigned adjuster. The rule was used to refuse review of (a) Plaintiffs' January 31, 2025 appeal package containing stormersite weather data and post-2021 gutter-replacement evidence, (b) Plaintiffs' February 10, 2025 second response containing City of Eden Prairie permit records and the 14-of-19 neighbor canvass, and (c) Plaintiffs' May 28, 2025 submission of the National Weather Service article and Interactive Hail Maps data delivered through Defendant's own agent Peter Pietila.</w:t>
      </w:r>
    </w:p>
    <w:p>
      <w:pPr>
        <w:keepNext/>
        <w:spacing w:before="240" w:line="240" w:lineRule="auto"/>
        <w:jc w:val="left"/>
      </w:pPr>
      <w:r>
        <w:rPr>
          <w:rFonts w:ascii="Times New Roman" w:hAnsi="Times New Roman"/>
          <w:b/>
          <w:sz w:val="24"/>
        </w:rPr>
        <w:t>G. Plaintiffs' Repeated Submissions of Disproving Evidence; Defendant's Refusal to Engage</w:t>
      </w:r>
    </w:p>
    <w:p>
      <w:pPr>
        <w:tabs>
          <w:tab w:pos="720" w:val="left"/>
        </w:tabs>
        <w:ind w:left="720" w:hanging="720"/>
        <w:jc w:val="both"/>
      </w:pPr>
      <w:r>
        <w:rPr>
          <w:rFonts w:ascii="Times New Roman" w:hAnsi="Times New Roman"/>
          <w:sz w:val="26"/>
        </w:rPr>
        <w:t>27.</w:t>
        <w:tab/>
      </w:r>
      <w:r>
        <w:rPr>
          <w:rFonts w:ascii="Times New Roman" w:hAnsi="Times New Roman"/>
          <w:b w:val="0"/>
          <w:i w:val="0"/>
          <w:sz w:val="26"/>
        </w:rPr>
        <w:t>Beginning on September 5, 2024 and continuing through May 28, 2025, Plaintiffs submitted four separate rounds of evidence disproving the factual premises of Defendant's denials. Defendant did not retract the denials, did not reopen the claim, and did not engage substantively with any of the submissions. Plaintiffs' regulatory complaint to the Minnesota Department of Commerce filed November 19, 2024 (Complaint ID 93547) was processed and escalated to Director-level review but produced no compulsory action.</w:t>
      </w:r>
    </w:p>
    <w:p>
      <w:pPr>
        <w:keepNext/>
        <w:spacing w:before="240" w:line="240" w:lineRule="auto"/>
        <w:jc w:val="left"/>
      </w:pPr>
      <w:r>
        <w:rPr>
          <w:rFonts w:ascii="Times New Roman" w:hAnsi="Times New Roman"/>
          <w:b/>
          <w:sz w:val="24"/>
        </w:rPr>
        <w:t>H. Plaintiffs' Direct Inquiry About Deadlines; Defendant's Non-Answer; Defendant's Continued Participation in the Claim</w:t>
      </w:r>
    </w:p>
    <w:p>
      <w:pPr>
        <w:tabs>
          <w:tab w:pos="720" w:val="left"/>
        </w:tabs>
        <w:ind w:left="720" w:hanging="720"/>
        <w:jc w:val="both"/>
      </w:pPr>
      <w:r>
        <w:rPr>
          <w:rFonts w:ascii="Times New Roman" w:hAnsi="Times New Roman"/>
          <w:sz w:val="26"/>
        </w:rPr>
        <w:t>28.</w:t>
        <w:tab/>
      </w:r>
      <w:r>
        <w:rPr>
          <w:rFonts w:ascii="Times New Roman" w:hAnsi="Times New Roman"/>
          <w:b w:val="0"/>
          <w:i w:val="0"/>
          <w:sz w:val="26"/>
        </w:rPr>
        <w:t>On July 10, 2025, Plaintiffs wrote to Defendant's adjuster Nicholas Brau, field claim supervisor Bradlee Monson, and agent Peter Pietila, asking in writing: "Is there any other deadline for hail claim 7007986837-1? If there is any, this email would also serve as our request to extend those deadline(s)." On July 11, 2025, Mr. Brau responded through Defendant's Claim Portal with only the following generic paragraph: "Please note there are time limits set forth in the Conditions ('Lawsuits Against Us' or 'Legal Action Against Us' or 'Suit Against Us') section of the policy which, depending on your state, may affect the time within which you may pursue your claim. This period may have been extended by statute or case law." The response identified no specific deadline and did not address Plaintiffs' request for an extension. Plaintiffs' same-day follow-up of July 11, 2025, confirming their understanding that the only applicable deadline was the policy's two-year suit limitation, drew no response or correction from Mr. Brau or anyone else at Farmers.</w:t>
      </w:r>
    </w:p>
    <w:p>
      <w:pPr>
        <w:tabs>
          <w:tab w:pos="720" w:val="left"/>
        </w:tabs>
        <w:ind w:left="720" w:hanging="720"/>
        <w:jc w:val="both"/>
      </w:pPr>
      <w:r>
        <w:rPr>
          <w:rFonts w:ascii="Times New Roman" w:hAnsi="Times New Roman"/>
          <w:sz w:val="26"/>
        </w:rPr>
        <w:t>29.</w:t>
        <w:tab/>
      </w:r>
      <w:r>
        <w:rPr>
          <w:rFonts w:ascii="Times New Roman" w:hAnsi="Times New Roman"/>
          <w:b w:val="0"/>
          <w:i w:val="0"/>
          <w:sz w:val="26"/>
        </w:rPr>
        <w:t>After Plaintiffs' July 10, 2025 deadline inquiry, Defendant continued to treat the claim as live and participated fully in the contractual appraisal process: Defendant accepted Plaintiffs' August 3, 2025 Demand for Appraisal, named its own appraiser within the statutory window, and proceeded through the September 12, 2025 appraisal inspection and award without ever identifying any deadline shorter than the policy's two-year suit-limitation period or asserting that any limitation period had expired. To the extent any endorsement, statute, or other instrument is later asserted to impose a suit-limitation period shorter than two years, Defendant, by the conduct described in this paragraph and paragraph 28, waived any such shorter period and is estopped from asserting it.</w:t>
      </w:r>
    </w:p>
    <w:p>
      <w:pPr>
        <w:keepNext/>
        <w:spacing w:before="240" w:line="240" w:lineRule="auto"/>
        <w:jc w:val="left"/>
      </w:pPr>
      <w:r>
        <w:rPr>
          <w:rFonts w:ascii="Times New Roman" w:hAnsi="Times New Roman"/>
          <w:b/>
          <w:sz w:val="24"/>
        </w:rPr>
        <w:t>I. The Appraisal Process</w:t>
      </w:r>
    </w:p>
    <w:p>
      <w:pPr>
        <w:tabs>
          <w:tab w:pos="720" w:val="left"/>
        </w:tabs>
        <w:ind w:left="720" w:hanging="720"/>
        <w:jc w:val="both"/>
      </w:pPr>
      <w:r>
        <w:rPr>
          <w:rFonts w:ascii="Times New Roman" w:hAnsi="Times New Roman"/>
          <w:sz w:val="26"/>
        </w:rPr>
        <w:t>30.</w:t>
        <w:tab/>
      </w:r>
      <w:r>
        <w:rPr>
          <w:rFonts w:ascii="Times New Roman" w:hAnsi="Times New Roman"/>
          <w:b w:val="0"/>
          <w:i w:val="0"/>
          <w:sz w:val="26"/>
        </w:rPr>
        <w:t>On August 3, 2025, Pure Construction, on behalf of Plaintiffs, filed a formal Demand for Appraisal under Minn. Stat. § 65A.01, naming claim 7007986837-1-1, loss date July 13, 2024, and three items in dispute: Windows, Siding (repaint), and Siding (replace and remove). Plaintiffs filed a Sworn Statement on Proof of Loss with the demand stating a total claimed loss of $310,000 against Coverage A of $886,000 with a $17,720 deductible.</w:t>
      </w:r>
    </w:p>
    <w:p>
      <w:pPr>
        <w:tabs>
          <w:tab w:pos="720" w:val="left"/>
        </w:tabs>
        <w:ind w:left="720" w:hanging="720"/>
        <w:jc w:val="both"/>
      </w:pPr>
      <w:r>
        <w:rPr>
          <w:rFonts w:ascii="Times New Roman" w:hAnsi="Times New Roman"/>
          <w:sz w:val="26"/>
        </w:rPr>
        <w:t>31.</w:t>
        <w:tab/>
      </w:r>
      <w:r>
        <w:rPr>
          <w:rFonts w:ascii="Times New Roman" w:hAnsi="Times New Roman"/>
          <w:b w:val="0"/>
          <w:i w:val="0"/>
          <w:sz w:val="26"/>
        </w:rPr>
        <w:t>The appraisal proceeded under § 65A.01. Plaintiffs' appraiser was John Foster, who was selected and retained through contractor Pure Construction; Plaintiffs did not select, interview, or vet Mr. Foster, and Plaintiffs were asked not to speak with any member of the appraisal panel before, during, or after the September 12, 2025 inspection. Defendant's appraiser was Greg Tomes. The umpire was Wade Roos. The September 12, 2025 Appraisal Award, signed by Wade Roos and John Foster, awarded "Windows (F1.7 / B1.2)" at a Replacement Cost Value of $12,800 and Actual Cash Value of $6,400. Both siding items received $0. Greg Tomes did not sign.</w:t>
      </w:r>
    </w:p>
    <w:p>
      <w:pPr>
        <w:tabs>
          <w:tab w:pos="720" w:val="left"/>
        </w:tabs>
        <w:ind w:left="720" w:hanging="720"/>
        <w:jc w:val="both"/>
      </w:pPr>
      <w:r>
        <w:rPr>
          <w:rFonts w:ascii="Times New Roman" w:hAnsi="Times New Roman"/>
          <w:sz w:val="26"/>
        </w:rPr>
        <w:t>32.</w:t>
        <w:tab/>
      </w:r>
      <w:r>
        <w:rPr>
          <w:rFonts w:ascii="Times New Roman" w:hAnsi="Times New Roman"/>
          <w:b/>
          <w:i w:val="0"/>
          <w:sz w:val="26"/>
        </w:rPr>
        <w:t>The appraisal panel found hail as the cause of loss</w:t>
      </w:r>
      <w:r>
        <w:rPr>
          <w:rFonts w:ascii="Times New Roman" w:hAnsi="Times New Roman"/>
          <w:b w:val="0"/>
          <w:i w:val="0"/>
          <w:sz w:val="26"/>
        </w:rPr>
        <w:t xml:space="preserve"> to the awarded windows. Under </w:t>
      </w:r>
      <w:r>
        <w:rPr>
          <w:rFonts w:ascii="Times New Roman" w:hAnsi="Times New Roman"/>
          <w:b w:val="0"/>
          <w:i/>
          <w:sz w:val="26"/>
        </w:rPr>
        <w:t>Quade v. Secura Insurance</w:t>
      </w:r>
      <w:r>
        <w:rPr>
          <w:rFonts w:ascii="Times New Roman" w:hAnsi="Times New Roman"/>
          <w:b w:val="0"/>
          <w:i w:val="0"/>
          <w:sz w:val="26"/>
        </w:rPr>
        <w:t>, 814 N.W.2d 703 (Minn. 2012), the panel's causation finding is binding on Defendant.</w:t>
      </w:r>
    </w:p>
    <w:p>
      <w:pPr>
        <w:tabs>
          <w:tab w:pos="720" w:val="left"/>
        </w:tabs>
        <w:ind w:left="720" w:hanging="720"/>
        <w:jc w:val="both"/>
      </w:pPr>
      <w:r>
        <w:rPr>
          <w:rFonts w:ascii="Times New Roman" w:hAnsi="Times New Roman"/>
          <w:sz w:val="26"/>
        </w:rPr>
        <w:t>33.</w:t>
        <w:tab/>
      </w:r>
      <w:r>
        <w:rPr>
          <w:rFonts w:ascii="Times New Roman" w:hAnsi="Times New Roman"/>
          <w:b/>
          <w:i w:val="0"/>
          <w:sz w:val="26"/>
        </w:rPr>
        <w:t>The award does not state actual value and loss separately to each item.</w:t>
      </w:r>
      <w:r>
        <w:rPr>
          <w:rFonts w:ascii="Times New Roman" w:hAnsi="Times New Roman"/>
          <w:b w:val="0"/>
          <w:i w:val="0"/>
          <w:sz w:val="26"/>
        </w:rPr>
        <w:t xml:space="preserve"> The award identifies the awarded windows only by the undefined codes "F1.7" and "B1.2" against a single lump-sum $12,800 RCV. Plaintiffs cannot determine from the face of the award which windows are covered.</w:t>
      </w:r>
    </w:p>
    <w:p>
      <w:pPr>
        <w:tabs>
          <w:tab w:pos="720" w:val="left"/>
        </w:tabs>
        <w:ind w:left="720" w:hanging="720"/>
        <w:jc w:val="both"/>
      </w:pPr>
      <w:r>
        <w:rPr>
          <w:rFonts w:ascii="Times New Roman" w:hAnsi="Times New Roman"/>
          <w:sz w:val="26"/>
        </w:rPr>
        <w:t>34.</w:t>
        <w:tab/>
      </w:r>
      <w:r>
        <w:rPr>
          <w:rFonts w:ascii="Times New Roman" w:hAnsi="Times New Roman"/>
          <w:b/>
          <w:i w:val="0"/>
          <w:sz w:val="26"/>
        </w:rPr>
        <w:t>The umpire produced no report or estimate.</w:t>
      </w:r>
      <w:r>
        <w:rPr>
          <w:rFonts w:ascii="Times New Roman" w:hAnsi="Times New Roman"/>
          <w:b w:val="0"/>
          <w:i w:val="0"/>
          <w:sz w:val="26"/>
        </w:rPr>
        <w:t xml:space="preserve"> On September 24, 2025, Defendant confirmed in writing: "Unfortunately, the umpire did not provide a report or estimate."</w:t>
      </w:r>
    </w:p>
    <w:p>
      <w:pPr>
        <w:tabs>
          <w:tab w:pos="720" w:val="left"/>
        </w:tabs>
        <w:ind w:left="720" w:hanging="720"/>
        <w:jc w:val="both"/>
      </w:pPr>
      <w:r>
        <w:rPr>
          <w:rFonts w:ascii="Times New Roman" w:hAnsi="Times New Roman"/>
          <w:sz w:val="26"/>
        </w:rPr>
        <w:t>35.</w:t>
        <w:tab/>
      </w:r>
      <w:r>
        <w:rPr>
          <w:rFonts w:ascii="Times New Roman" w:hAnsi="Times New Roman"/>
          <w:b/>
          <w:i w:val="0"/>
          <w:sz w:val="26"/>
        </w:rPr>
        <w:t>The net payment to Plaintiffs is $0</w:t>
      </w:r>
      <w:r>
        <w:rPr>
          <w:rFonts w:ascii="Times New Roman" w:hAnsi="Times New Roman"/>
          <w:b w:val="0"/>
          <w:i w:val="0"/>
          <w:sz w:val="26"/>
        </w:rPr>
        <w:t xml:space="preserve"> because the $17,720 deductible exceeds the $6,400 ACV awarded.</w:t>
      </w:r>
    </w:p>
    <w:p>
      <w:pPr>
        <w:keepNext/>
        <w:spacing w:before="240" w:line="240" w:lineRule="auto"/>
        <w:jc w:val="left"/>
      </w:pPr>
      <w:r>
        <w:rPr>
          <w:rFonts w:ascii="Times New Roman" w:hAnsi="Times New Roman"/>
          <w:b/>
          <w:sz w:val="24"/>
        </w:rPr>
        <w:t>J. Post-Appraisal Refusal to Engage</w:t>
      </w:r>
    </w:p>
    <w:p>
      <w:pPr>
        <w:tabs>
          <w:tab w:pos="720" w:val="left"/>
        </w:tabs>
        <w:ind w:left="720" w:hanging="720"/>
        <w:jc w:val="both"/>
      </w:pPr>
      <w:r>
        <w:rPr>
          <w:rFonts w:ascii="Times New Roman" w:hAnsi="Times New Roman"/>
          <w:sz w:val="26"/>
        </w:rPr>
        <w:t>36.</w:t>
        <w:tab/>
      </w:r>
      <w:r>
        <w:rPr>
          <w:rFonts w:ascii="Times New Roman" w:hAnsi="Times New Roman"/>
          <w:b/>
          <w:i w:val="0"/>
          <w:sz w:val="26"/>
        </w:rPr>
        <w:t>Defendant has been unable to consistently describe its own binding award.</w:t>
      </w:r>
      <w:r>
        <w:rPr>
          <w:rFonts w:ascii="Times New Roman" w:hAnsi="Times New Roman"/>
          <w:b w:val="0"/>
          <w:i w:val="0"/>
          <w:sz w:val="26"/>
        </w:rPr>
        <w:t xml:space="preserve"> On September 18, 2025 Defendant described the awarded windows as "front right, and the rear elevation in the dining room"; on September 19, 2025 Defendant said the dining-room reference was a mistake and that the rear awarded window is in the family room; on October 14, 2025 Defendant repeated the original "dining room" description.</w:t>
      </w:r>
    </w:p>
    <w:p>
      <w:pPr>
        <w:tabs>
          <w:tab w:pos="720" w:val="left"/>
        </w:tabs>
        <w:ind w:left="720" w:hanging="720"/>
        <w:jc w:val="both"/>
      </w:pPr>
      <w:r>
        <w:rPr>
          <w:rFonts w:ascii="Times New Roman" w:hAnsi="Times New Roman"/>
          <w:sz w:val="26"/>
        </w:rPr>
        <w:t>37.</w:t>
        <w:tab/>
      </w:r>
      <w:r>
        <w:rPr>
          <w:rFonts w:ascii="Times New Roman" w:hAnsi="Times New Roman"/>
          <w:b/>
          <w:i w:val="0"/>
          <w:sz w:val="26"/>
        </w:rPr>
        <w:t>The appraiser's position, as transmitted by Defendant, documented damage to the front dining-room window but excluded it from the award on a prior-claim theory that is incorrect.</w:t>
      </w:r>
      <w:r>
        <w:rPr>
          <w:rFonts w:ascii="Times New Roman" w:hAnsi="Times New Roman"/>
          <w:b w:val="0"/>
          <w:i w:val="0"/>
          <w:sz w:val="26"/>
        </w:rPr>
        <w:t xml:space="preserve"> In Defendant's September 19, 2025 correspondence correcting the September 18, 2025 description of the award, Defendant's transmittal of the appraiser's position stated that the damage to the front dining-room window "was from the prior claim," and on that basis the dining-room window was not included in the September 12, 2025 award. The front dining-room window is a three-sash window. On information and belief, only one of its three sashes was within the scope of Defendant's 2020 claim payment (claim 3013539499-1); the remaining two sashes sustained new dents from the July 13, 2024 hailstorm that were never evaluated or paid. Whether a prior claim payment bars recovery for new damage to different, previously unpaid sashes is a question of coverage and offset reserved to the Court, not a question of causation within the appraisal panel's authority under </w:t>
      </w:r>
      <w:r>
        <w:rPr>
          <w:rFonts w:ascii="Times New Roman" w:hAnsi="Times New Roman"/>
          <w:b w:val="0"/>
          <w:i/>
          <w:sz w:val="26"/>
        </w:rPr>
        <w:t>Quade v. Secura Insurance</w:t>
      </w:r>
      <w:r>
        <w:rPr>
          <w:rFonts w:ascii="Times New Roman" w:hAnsi="Times New Roman"/>
          <w:b w:val="0"/>
          <w:i w:val="0"/>
          <w:sz w:val="26"/>
        </w:rPr>
        <w:t>, 814 N.W.2d 703 (Minn. 2012). To the extent the panel excluded the dining-room window on a prior-payment rationale, that determination does not bind the Court, and coverage and amount of loss for the two previously unpaid, newly damaged sashes remain live questions for the Court.</w:t>
      </w:r>
    </w:p>
    <w:p>
      <w:pPr>
        <w:tabs>
          <w:tab w:pos="720" w:val="left"/>
        </w:tabs>
        <w:ind w:left="720" w:hanging="720"/>
        <w:jc w:val="both"/>
      </w:pPr>
      <w:r>
        <w:rPr>
          <w:rFonts w:ascii="Times New Roman" w:hAnsi="Times New Roman"/>
          <w:sz w:val="26"/>
        </w:rPr>
        <w:t>38.</w:t>
        <w:tab/>
      </w:r>
      <w:r>
        <w:rPr>
          <w:rFonts w:ascii="Times New Roman" w:hAnsi="Times New Roman"/>
          <w:b/>
          <w:i w:val="0"/>
          <w:sz w:val="26"/>
        </w:rPr>
        <w:t>An entire window on the home appears nowhere in Defendant's inspection record.</w:t>
      </w:r>
      <w:r>
        <w:rPr>
          <w:rFonts w:ascii="Times New Roman" w:hAnsi="Times New Roman"/>
          <w:b w:val="0"/>
          <w:i w:val="0"/>
          <w:sz w:val="26"/>
        </w:rPr>
        <w:t xml:space="preserve"> A two-sash fixed window, approximately four feet by four feet, is located on the rear elevation of Plaintiffs' attached garage, closer to the main structure and immediately south of the garage's other rear-elevation window (the only garage window Defendant's inspection documented), partially obstructed by a shed, and accessible only through a narrow gap between the shed and the house wall or by passing through the shed. Defendant's own records (the 2023 renewal's "Information We Have About Your Home") describe the garage as a three-car attached garage, insured under Coverage A. The Prieve Engineering report — whose stated scope was to "evaluate the condition of windows in the home as relates to hail" — contains no photograph of this window anywhere in its 217-photograph Photo Appendix A and no mention of it in its narrative or Conclusions; the only garage window the report documents is a different, two-unit window on the same rear elevation, situated to the north of the window described above (photographs A-213 through A-217). On information and belief, neither Prieve Engineering nor any other person acting for or retained by Defendant has ever inspected this window, and no inspection record, photograph, or evaluation of it exists in Defendant's claim file or in the appraisal record.</w:t>
      </w:r>
    </w:p>
    <w:p>
      <w:pPr>
        <w:tabs>
          <w:tab w:pos="720" w:val="left"/>
        </w:tabs>
        <w:ind w:left="720" w:hanging="720"/>
        <w:jc w:val="both"/>
      </w:pPr>
      <w:r>
        <w:rPr>
          <w:rFonts w:ascii="Times New Roman" w:hAnsi="Times New Roman"/>
          <w:sz w:val="26"/>
        </w:rPr>
        <w:t>39.</w:t>
        <w:tab/>
      </w:r>
      <w:r>
        <w:rPr>
          <w:rFonts w:ascii="Times New Roman" w:hAnsi="Times New Roman"/>
          <w:b/>
          <w:i w:val="0"/>
          <w:sz w:val="26"/>
        </w:rPr>
        <w:t>Defendant has refused to address the gap between the awarded scope (two windows) and the photographic record (most of the home's windows).</w:t>
      </w:r>
      <w:r>
        <w:rPr>
          <w:rFonts w:ascii="Times New Roman" w:hAnsi="Times New Roman"/>
          <w:b w:val="0"/>
          <w:i w:val="0"/>
          <w:sz w:val="26"/>
        </w:rPr>
        <w:t xml:space="preserve"> On October 21, 2025, when Plaintiffs asked Defendant in writing why most of their damaged windows were not covered, Defendant replied: "The claim was settled per the binding appraisal award received. The loss is under your deductible. If you need information as to why additional windows were not included in the award then you will need to contact your appraiser to obtain that information."</w:t>
      </w:r>
    </w:p>
    <w:p>
      <w:pPr>
        <w:tabs>
          <w:tab w:pos="720" w:val="left"/>
        </w:tabs>
        <w:ind w:left="720" w:hanging="720"/>
        <w:jc w:val="both"/>
      </w:pPr>
      <w:r>
        <w:rPr>
          <w:rFonts w:ascii="Times New Roman" w:hAnsi="Times New Roman"/>
          <w:sz w:val="26"/>
        </w:rPr>
        <w:t>40.</w:t>
        <w:tab/>
      </w:r>
      <w:r>
        <w:rPr>
          <w:rFonts w:ascii="Times New Roman" w:hAnsi="Times New Roman"/>
          <w:b/>
          <w:i w:val="0"/>
          <w:sz w:val="26"/>
        </w:rPr>
        <w:t>Plaintiffs have continued to suffer ongoing physical damage.</w:t>
      </w:r>
      <w:r>
        <w:rPr>
          <w:rFonts w:ascii="Times New Roman" w:hAnsi="Times New Roman"/>
          <w:b w:val="0"/>
          <w:i w:val="0"/>
          <w:sz w:val="26"/>
        </w:rPr>
        <w:t xml:space="preserve"> On October 28, 2025, Plaintiffs reported to Defendant that windows were actively leaking on a rainy day. Defendant did not respond on the merits.</w:t>
      </w:r>
    </w:p>
    <w:p>
      <w:pPr>
        <w:keepNext/>
        <w:spacing w:before="240" w:line="240" w:lineRule="auto"/>
        <w:jc w:val="left"/>
      </w:pPr>
      <w:r>
        <w:rPr>
          <w:rFonts w:ascii="Times New Roman" w:hAnsi="Times New Roman"/>
          <w:b/>
          <w:sz w:val="24"/>
        </w:rPr>
        <w:t>K. Missing Investigation and Appraisal Records</w:t>
      </w:r>
    </w:p>
    <w:p>
      <w:pPr>
        <w:tabs>
          <w:tab w:pos="720" w:val="left"/>
        </w:tabs>
        <w:ind w:left="720" w:hanging="720"/>
        <w:jc w:val="both"/>
      </w:pPr>
      <w:r>
        <w:rPr>
          <w:rFonts w:ascii="Times New Roman" w:hAnsi="Times New Roman"/>
          <w:sz w:val="26"/>
        </w:rPr>
        <w:t>41.</w:t>
        <w:tab/>
      </w:r>
      <w:r>
        <w:rPr>
          <w:rFonts w:ascii="Times New Roman" w:hAnsi="Times New Roman"/>
          <w:b w:val="0"/>
          <w:i w:val="0"/>
          <w:sz w:val="26"/>
        </w:rPr>
        <w:t>The following records, each of which Defendant or its agents had a duty to create or preserve, do not exist or have not been produced despite Plaintiffs' written requests: (a) any written report, notes, or record of Defendant's own adjuster Nicholas Brau's September 6, 2024 onsite inspection, at which Mr. Brau personally observed dents on multiple windows, measured window dimensions, and wrote notes and drew pictures on his paper notebook — Defendant stated in writing on October 10, 2025 that "the file does not contain a report on the requested date," while Mr. Brau stated on October 29, 2025 that "all the information we can release has already been sent to you"; (b) any report or estimate from the appraisal umpire — Defendant confirmed in writing on September 24, 2025 that none exists; and (c) the line-item identification of which windows or sashes were within the 2020 claim's scope, which Plaintiffs have repeatedly requested. Defendant is a regulated property insurer subject to the claim-file documentation requirements of Minn. Stat. § 72A.201, including Subdivision 3(3), which makes it an unfair claims practice to fail to include in the claim file all written communications and transactions emanating from or received by the insurer, as well as all notes and work papers relating to the claim, and knew or should have known, at all times after its September 3, 2024 denial, that its claim file would be material to reasonably foreseeable litigation. Plaintiffs reserve the right to seek discovery sanctions under Minn. R. Civ. P. 37 and an adverse-inference instruction at trial.</w:t>
      </w:r>
    </w:p>
    <w:p>
      <w:pPr>
        <w:keepNext/>
        <w:spacing w:before="240" w:line="240" w:lineRule="auto"/>
        <w:jc w:val="left"/>
      </w:pPr>
      <w:r>
        <w:rPr>
          <w:rFonts w:ascii="Times New Roman" w:hAnsi="Times New Roman"/>
          <w:b/>
          <w:sz w:val="24"/>
        </w:rPr>
        <w:t>L. Manufacturer Discontinuation of the Insured Windows</w:t>
      </w:r>
    </w:p>
    <w:p>
      <w:pPr>
        <w:tabs>
          <w:tab w:pos="720" w:val="left"/>
        </w:tabs>
        <w:ind w:left="720" w:hanging="720"/>
        <w:jc w:val="both"/>
      </w:pPr>
      <w:r>
        <w:rPr>
          <w:rFonts w:ascii="Times New Roman" w:hAnsi="Times New Roman"/>
          <w:sz w:val="26"/>
        </w:rPr>
        <w:t>42.</w:t>
        <w:tab/>
      </w:r>
      <w:r>
        <w:rPr>
          <w:rFonts w:ascii="Times New Roman" w:hAnsi="Times New Roman"/>
          <w:b w:val="0"/>
          <w:i w:val="0"/>
          <w:sz w:val="26"/>
        </w:rPr>
        <w:t>The insured windows are, on information and belief, manufactured by Semco Windows and Doors of Merrill, Wisconsin, with manufacturer stamps in the sashes from 1993, 1997, 2008, and 2014. The three sashes of the front dining-room window are all stamped 2008, and the awarded family-room window (B1.2) includes a sash manufactured in 2014 whose hardware and appearance match that window's other sashes. Defendant's September 18, 2025 description of the insured windows listed manufacturer stamps of only 1993, 1997, and 2008 and omitted the 2014 sash — an incompleteness in Defendant's scope description that extends even to a window the appraisal panel evaluated and awarded.</w:t>
      </w:r>
    </w:p>
    <w:p>
      <w:pPr>
        <w:tabs>
          <w:tab w:pos="720" w:val="left"/>
        </w:tabs>
        <w:ind w:left="720" w:hanging="720"/>
        <w:jc w:val="both"/>
      </w:pPr>
      <w:r>
        <w:rPr>
          <w:rFonts w:ascii="Times New Roman" w:hAnsi="Times New Roman"/>
          <w:sz w:val="26"/>
        </w:rPr>
        <w:t>43.</w:t>
        <w:tab/>
      </w:r>
      <w:r>
        <w:rPr>
          <w:rFonts w:ascii="Times New Roman" w:hAnsi="Times New Roman"/>
          <w:b w:val="0"/>
          <w:i w:val="0"/>
          <w:sz w:val="26"/>
        </w:rPr>
        <w:t>Semco Windows and Doors ceased operations on December 31, 2019. Sierra Pacific Windows acquired Semco's operating assets in February 2020 and did not continue manufacturing Semco's product line. On information and belief, current-production matching profiles for the windows' specific 1993, 1997, 2008, and 2014 sash stamps are not available, requiring use of comparable current-production extruded aluminum equivalents (such as Pella Reserve Traditional or Marvin Ultimate, identified by Plaintiffs and their contractor on June 12, 2025) for any replacement.</w:t>
      </w:r>
    </w:p>
    <w:p>
      <w:pPr>
        <w:keepNext/>
        <w:spacing w:before="280" w:line="240" w:lineRule="auto"/>
        <w:jc w:val="center"/>
      </w:pPr>
      <w:r>
        <w:rPr>
          <w:rFonts w:ascii="Times New Roman" w:hAnsi="Times New Roman"/>
          <w:b/>
          <w:sz w:val="26"/>
        </w:rPr>
        <w:t>V. CONDITIONS PRECEDENT</w:t>
      </w:r>
    </w:p>
    <w:p>
      <w:pPr>
        <w:tabs>
          <w:tab w:pos="720" w:val="left"/>
        </w:tabs>
        <w:ind w:left="720" w:hanging="720"/>
        <w:jc w:val="both"/>
      </w:pPr>
      <w:r>
        <w:rPr>
          <w:rFonts w:ascii="Times New Roman" w:hAnsi="Times New Roman"/>
          <w:sz w:val="26"/>
        </w:rPr>
        <w:t>44.</w:t>
        <w:tab/>
      </w:r>
      <w:r>
        <w:rPr>
          <w:rFonts w:ascii="Times New Roman" w:hAnsi="Times New Roman"/>
          <w:b w:val="0"/>
          <w:i w:val="0"/>
          <w:sz w:val="26"/>
        </w:rPr>
        <w:t>Plaintiffs have performed all conditions precedent under the policy, as set forth in paragraphs 13–14, 27, and 30 above, including timely notice, cooperation with three inspections, submission of a sworn statement on proof of loss, and participation in the contractual appraisal process.</w:t>
      </w:r>
    </w:p>
    <w:p>
      <w:pPr>
        <w:keepNext/>
        <w:spacing w:before="280" w:line="240" w:lineRule="auto"/>
        <w:jc w:val="center"/>
      </w:pPr>
      <w:r>
        <w:rPr>
          <w:rFonts w:ascii="Times New Roman" w:hAnsi="Times New Roman"/>
          <w:b/>
          <w:sz w:val="26"/>
        </w:rPr>
        <w:t>VI. CAUSES OF ACTION</w:t>
      </w:r>
    </w:p>
    <w:p>
      <w:pPr>
        <w:keepNext/>
        <w:spacing w:before="240" w:line="240" w:lineRule="auto"/>
        <w:jc w:val="center"/>
      </w:pPr>
      <w:r>
        <w:rPr>
          <w:rFonts w:ascii="Times New Roman" w:hAnsi="Times New Roman"/>
          <w:b/>
          <w:sz w:val="24"/>
        </w:rPr>
        <w:t>COUNT I — BREACH OF CONTRACT</w:t>
      </w:r>
    </w:p>
    <w:p>
      <w:pPr>
        <w:tabs>
          <w:tab w:pos="720" w:val="left"/>
        </w:tabs>
        <w:ind w:left="720" w:hanging="720"/>
        <w:jc w:val="both"/>
      </w:pPr>
      <w:r>
        <w:rPr>
          <w:rFonts w:ascii="Times New Roman" w:hAnsi="Times New Roman"/>
          <w:sz w:val="26"/>
        </w:rPr>
        <w:t>45.</w:t>
        <w:tab/>
      </w:r>
      <w:r>
        <w:rPr>
          <w:rFonts w:ascii="Times New Roman" w:hAnsi="Times New Roman"/>
          <w:b w:val="0"/>
          <w:i w:val="0"/>
          <w:sz w:val="26"/>
        </w:rPr>
        <w:t>Plaintiffs reallege and incorporate paragraphs 1 through 44 above.</w:t>
      </w:r>
    </w:p>
    <w:p>
      <w:pPr>
        <w:tabs>
          <w:tab w:pos="720" w:val="left"/>
        </w:tabs>
        <w:ind w:left="720" w:hanging="720"/>
        <w:jc w:val="both"/>
      </w:pPr>
      <w:r>
        <w:rPr>
          <w:rFonts w:ascii="Times New Roman" w:hAnsi="Times New Roman"/>
          <w:sz w:val="26"/>
        </w:rPr>
        <w:t>46.</w:t>
        <w:tab/>
      </w:r>
      <w:r>
        <w:rPr>
          <w:rFonts w:ascii="Times New Roman" w:hAnsi="Times New Roman"/>
          <w:b w:val="0"/>
          <w:i w:val="0"/>
          <w:sz w:val="26"/>
        </w:rPr>
        <w:t>Policy 98055-49-65 is a valid and enforceable contract. The policy was in force on July 13, 2024.</w:t>
      </w:r>
    </w:p>
    <w:p>
      <w:pPr>
        <w:tabs>
          <w:tab w:pos="720" w:val="left"/>
        </w:tabs>
        <w:ind w:left="720" w:hanging="720"/>
        <w:jc w:val="both"/>
      </w:pPr>
      <w:r>
        <w:rPr>
          <w:rFonts w:ascii="Times New Roman" w:hAnsi="Times New Roman"/>
          <w:sz w:val="26"/>
        </w:rPr>
        <w:t>47.</w:t>
        <w:tab/>
      </w:r>
      <w:r>
        <w:rPr>
          <w:rFonts w:ascii="Times New Roman" w:hAnsi="Times New Roman"/>
          <w:b w:val="0"/>
          <w:i w:val="0"/>
          <w:sz w:val="26"/>
        </w:rPr>
        <w:t>Plaintiffs performed all conditions precedent.</w:t>
      </w:r>
    </w:p>
    <w:p>
      <w:pPr>
        <w:tabs>
          <w:tab w:pos="720" w:val="left"/>
        </w:tabs>
        <w:ind w:left="720" w:hanging="720"/>
        <w:jc w:val="both"/>
      </w:pPr>
      <w:r>
        <w:rPr>
          <w:rFonts w:ascii="Times New Roman" w:hAnsi="Times New Roman"/>
          <w:sz w:val="26"/>
        </w:rPr>
        <w:t>48.</w:t>
        <w:tab/>
      </w:r>
      <w:r>
        <w:rPr>
          <w:rFonts w:ascii="Times New Roman" w:hAnsi="Times New Roman"/>
          <w:b w:val="0"/>
          <w:i w:val="0"/>
          <w:sz w:val="26"/>
        </w:rPr>
        <w:t xml:space="preserve">Hail caused direct physical damage to insured windows on July 13, 2024. The September 12, 2025 appraisal award is binding under Minn. Stat. § 65A.01, Subd. 3 as to the matters it determined, including the panel's finding that hail caused the loss to the windows it awarded. Under </w:t>
      </w:r>
      <w:r>
        <w:rPr>
          <w:rFonts w:ascii="Times New Roman" w:hAnsi="Times New Roman"/>
          <w:b w:val="0"/>
          <w:i/>
          <w:sz w:val="26"/>
        </w:rPr>
        <w:t>Quade v. Secura Insurance</w:t>
      </w:r>
      <w:r>
        <w:rPr>
          <w:rFonts w:ascii="Times New Roman" w:hAnsi="Times New Roman"/>
          <w:b w:val="0"/>
          <w:i w:val="0"/>
          <w:sz w:val="26"/>
        </w:rPr>
        <w:t>, 814 N.W.2d 703 (Minn. 2012), the panel's causation finding precludes Defendant from asserting in this action that the windows the panel evaluated were damaged by wear and tear, marring, corrosion, deterioration, decay, rust, inherent vice, latent defect, neglect, lack of maintenance, or faulty or defective construction.</w:t>
      </w:r>
    </w:p>
    <w:p>
      <w:pPr>
        <w:tabs>
          <w:tab w:pos="720" w:val="left"/>
        </w:tabs>
        <w:ind w:left="720" w:hanging="720"/>
        <w:jc w:val="both"/>
      </w:pPr>
      <w:r>
        <w:rPr>
          <w:rFonts w:ascii="Times New Roman" w:hAnsi="Times New Roman"/>
          <w:sz w:val="26"/>
        </w:rPr>
        <w:t>49.</w:t>
        <w:tab/>
      </w:r>
      <w:r>
        <w:rPr>
          <w:rFonts w:ascii="Times New Roman" w:hAnsi="Times New Roman"/>
          <w:b/>
          <w:i w:val="0"/>
          <w:sz w:val="26"/>
        </w:rPr>
        <w:t>The September 12, 2025 award did not resolve coverage for hail-damaged windows the panel did not evaluate, and the panel had no jurisdiction over claim components Plaintiffs did not submit to it.</w:t>
      </w:r>
      <w:r>
        <w:rPr>
          <w:rFonts w:ascii="Times New Roman" w:hAnsi="Times New Roman"/>
          <w:b w:val="0"/>
          <w:i w:val="0"/>
          <w:sz w:val="26"/>
        </w:rPr>
        <w:t xml:space="preserve"> The breach-of-contract claim therefore proceeds along two distinct lanes that do not require disturbing the existing award:</w:t>
      </w:r>
    </w:p>
    <w:p>
      <w:pPr>
        <w:ind w:left="1080"/>
        <w:jc w:val="both"/>
      </w:pPr>
      <w:r>
        <w:rPr>
          <w:rFonts w:ascii="Times New Roman" w:hAnsi="Times New Roman"/>
          <w:b/>
          <w:i w:val="0"/>
          <w:sz w:val="26"/>
        </w:rPr>
        <w:t xml:space="preserve">(a) Windows the panel did not evaluate (the </w:t>
      </w:r>
      <w:r>
        <w:rPr>
          <w:rFonts w:ascii="Times New Roman" w:hAnsi="Times New Roman"/>
          <w:b/>
          <w:i/>
          <w:sz w:val="26"/>
        </w:rPr>
        <w:t>Quade</w:t>
      </w:r>
      <w:r>
        <w:rPr>
          <w:rFonts w:ascii="Times New Roman" w:hAnsi="Times New Roman"/>
          <w:b/>
          <w:i w:val="0"/>
          <w:sz w:val="26"/>
        </w:rPr>
        <w:t xml:space="preserve"> reservation).</w:t>
      </w:r>
      <w:r>
        <w:rPr>
          <w:rFonts w:ascii="Times New Roman" w:hAnsi="Times New Roman"/>
          <w:b w:val="0"/>
          <w:i w:val="0"/>
          <w:sz w:val="26"/>
        </w:rPr>
        <w:t xml:space="preserve"> The award identifies the awarded windows only by the undefined codes "F1.7" and "B1.2." Defendant has acknowledged that the umpire produced no report or estimate, and Defendant has been unable to describe the award's scope consistently across three written attempts. Nothing on the face of the award, and nothing in any record Defendant has produced, shows that the panel individually inspected and valued any window beyond the two it awarded. The Prieve Engineering report itself documents dents, marks, and indentations across at least nineteen distinct windows, plus a sliding door, on the home, including the upper-west three-unit bedroom window (photographs A-43 through A-46), the upper southwest bedroom window (photographs A-59 through A-65), the upper east window above the porch (photographs A-118 through A-124), the northeast-facing family room window (photographs A-125 through A-135), the southeast window at deck (photographs A-136 through A-141), the upper bay window group at the central quadrant (photographs A-147 through A-160), the upper east window above porch (photographs A-161 through A-166), the four-season porch windows (photographs A-167 through A-175), the north-facing porch window (photographs A-176 through A-183), the kitchen corner windows (photographs A-184 through A-195), the main-level east window at the north quadrant (photographs A-196 through A-204), the upper-north window above the kitchen (photographs A-205 and A-206), and the rear/east garage window (photographs A-213 through A-217). Under </w:t>
      </w:r>
      <w:r>
        <w:rPr>
          <w:rFonts w:ascii="Times New Roman" w:hAnsi="Times New Roman"/>
          <w:b w:val="0"/>
          <w:i/>
          <w:sz w:val="26"/>
        </w:rPr>
        <w:t>Quade</w:t>
      </w:r>
      <w:r>
        <w:rPr>
          <w:rFonts w:ascii="Times New Roman" w:hAnsi="Times New Roman"/>
          <w:b w:val="0"/>
          <w:i w:val="0"/>
          <w:sz w:val="26"/>
        </w:rPr>
        <w:t>, the panel's authority extends only to items it actually evaluated. For each hail-damaged window the panel did not evaluate, coverage and amount of loss remain live coverage questions for the Court, and Defendant's failure to pay is a breach of the policy that the Court may adjudicate without disturbing the existing award. Defendant, as the party asserting that the award precludes recovery for these windows, bears the burden of showing that the panel actually evaluated them — a showing its own missing record undercuts. Defendant's own 2020 claim file reinforces that these are live questions: as set forth in paragraph 23 above, the 2020 file documents hail dents on only two sashes and identifies no other dented window or sash on the home, so any dent the 2024 inspections documented on a different window or sash is, on Defendant's own baseline, new post-2020 damage for which no prior payment was made. In addition: (i) the appraiser's position transmitted by Defendant documented damage to the front dining-room window but excluded it from the award solely on the ground that the damage was "from the prior claim" (paragraph 37 above); because, on information and belief, only one of that window's three sashes was within the 2020 claim payment, and because a prior-payment bar is a coverage and offset question outside the panel's causation authority, coverage and amount of loss for the two previously unpaid, newly damaged sashes remain live questions for the Court; and (ii) the front-of-garage window described in paragraph 38 appears nowhere in the Prieve inspection record on which Defendant relied and, on information and belief, was never inspected or evaluated by anyone — it is therefore an unevaluated item whose coverage and amount of loss are reserved to the Court, a conclusion supported by the absence of any photograph, narrative mention, or evaluation record of that window anywhere in Defendant's claim file or the appraisal record.</w:t>
      </w:r>
    </w:p>
    <w:p>
      <w:pPr>
        <w:ind w:left="1080"/>
        <w:jc w:val="both"/>
      </w:pPr>
      <w:r>
        <w:rPr>
          <w:rFonts w:ascii="Times New Roman" w:hAnsi="Times New Roman"/>
          <w:b/>
          <w:i w:val="0"/>
          <w:sz w:val="26"/>
        </w:rPr>
        <w:t>(b) Claim components outside the appraisal panel's jurisdiction.</w:t>
      </w:r>
      <w:r>
        <w:rPr>
          <w:rFonts w:ascii="Times New Roman" w:hAnsi="Times New Roman"/>
          <w:b w:val="0"/>
          <w:i w:val="0"/>
          <w:sz w:val="26"/>
        </w:rPr>
        <w:t xml:space="preserve"> Plaintiffs' August 3, 2025 Demand for Appraisal listed three items: Windows, Siding (repaint), and Siding (R&amp;R). The Demand did not include downspouts, flashing other than wall-base flashing tied to siding, or exterior doors. The appraisal panel therefore had no jurisdiction over those components, and the September 12, 2025 award could not and did not address them. The Prieve report's Photo Appendix A nevertheless documents (i) dented downspouts at three elevations of the home — photographs A-42 (front), A-91 through A-93 (south side), and A-98 and A-99 (east side); (ii) dented flashing at the base of the wall along the deck — photographs A-103, A-128, and A-129; and (iii) a dent with scrape mark in the screen of a sliding-door window — photograph A-141. Plaintiffs' gutters and downspouts were replaced after September 13, 2021, such that any dent on those components is direct physical evidence of post-2020 hail at the property. Coverage and amount of loss for each of these non-window components is a live coverage question for the Court under Count I, and Defendant cannot raise the binding effect of the appraisal award as a bar because the panel never had jurisdiction over them.</w:t>
      </w:r>
    </w:p>
    <w:p>
      <w:pPr>
        <w:tabs>
          <w:tab w:pos="720" w:val="left"/>
        </w:tabs>
        <w:ind w:left="720" w:hanging="720"/>
        <w:jc w:val="both"/>
      </w:pPr>
      <w:r>
        <w:rPr>
          <w:rFonts w:ascii="Times New Roman" w:hAnsi="Times New Roman"/>
          <w:sz w:val="26"/>
        </w:rPr>
        <w:t>50.</w:t>
        <w:tab/>
      </w:r>
      <w:r>
        <w:rPr>
          <w:rFonts w:ascii="Times New Roman" w:hAnsi="Times New Roman"/>
          <w:b/>
          <w:i w:val="0"/>
          <w:sz w:val="26"/>
        </w:rPr>
        <w:t>Causation-versus-coverage backstop.</w:t>
      </w:r>
      <w:r>
        <w:rPr>
          <w:rFonts w:ascii="Times New Roman" w:hAnsi="Times New Roman"/>
          <w:b w:val="0"/>
          <w:i w:val="0"/>
          <w:sz w:val="26"/>
        </w:rPr>
        <w:t xml:space="preserve"> To the extent Defendant contends that the appraisal panel evaluated any window or item beyond those awarded and declined to award it, any such non-award that rested on a policy exclusion, a wear-and-tear or maintenance theory, a prior-payment or offset theory, or any other coverage ground was a determination of coverage — a question of law reserved to the Court — and not a determination of factual causation within the panel's authority under Minn. Stat. § 65A.01 and </w:t>
      </w:r>
      <w:r>
        <w:rPr>
          <w:rFonts w:ascii="Times New Roman" w:hAnsi="Times New Roman"/>
          <w:b w:val="0"/>
          <w:i/>
          <w:sz w:val="26"/>
        </w:rPr>
        <w:t>Quade v. Secura Insurance</w:t>
      </w:r>
      <w:r>
        <w:rPr>
          <w:rFonts w:ascii="Times New Roman" w:hAnsi="Times New Roman"/>
          <w:b w:val="0"/>
          <w:i w:val="0"/>
          <w:sz w:val="26"/>
        </w:rPr>
        <w:t>, 814 N.W.2d 703 (Minn. 2012). Any such coverage-based determination is not final or binding, and the coverage question for each such window or item is decided by the Court de novo under this Count.</w:t>
      </w:r>
    </w:p>
    <w:p>
      <w:pPr>
        <w:tabs>
          <w:tab w:pos="720" w:val="left"/>
        </w:tabs>
        <w:ind w:left="720" w:hanging="720"/>
        <w:jc w:val="both"/>
      </w:pPr>
      <w:r>
        <w:rPr>
          <w:rFonts w:ascii="Times New Roman" w:hAnsi="Times New Roman"/>
          <w:sz w:val="26"/>
        </w:rPr>
        <w:t>51.</w:t>
        <w:tab/>
      </w:r>
      <w:r>
        <w:rPr>
          <w:rFonts w:ascii="Times New Roman" w:hAnsi="Times New Roman"/>
          <w:b/>
          <w:i w:val="0"/>
          <w:sz w:val="26"/>
        </w:rPr>
        <w:t xml:space="preserve">The policy's "comparable material and quality" replacement-cost obligation is a coverage question reserved to the Court under </w:t>
      </w:r>
      <w:r>
        <w:rPr>
          <w:rFonts w:ascii="Times New Roman" w:hAnsi="Times New Roman"/>
          <w:b/>
          <w:i/>
          <w:sz w:val="26"/>
        </w:rPr>
        <w:t>Quade</w:t>
      </w:r>
      <w:r>
        <w:rPr>
          <w:rFonts w:ascii="Times New Roman" w:hAnsi="Times New Roman"/>
          <w:b/>
          <w:i w:val="0"/>
          <w:sz w:val="26"/>
        </w:rPr>
        <w:t>.</w:t>
      </w:r>
      <w:r>
        <w:rPr>
          <w:rFonts w:ascii="Times New Roman" w:hAnsi="Times New Roman"/>
          <w:b w:val="0"/>
          <w:i w:val="0"/>
          <w:sz w:val="26"/>
        </w:rPr>
        <w:t xml:space="preserve"> In the alternative, where the original-equipment manufacturer of the awarded windows is no longer in operation, Endorsement J6944 ("Limited Matching of Undamaged Property") does not relieve Defendant of the matching obligation recognized in </w:t>
      </w:r>
      <w:r>
        <w:rPr>
          <w:rFonts w:ascii="Times New Roman" w:hAnsi="Times New Roman"/>
          <w:b w:val="0"/>
          <w:i/>
          <w:sz w:val="26"/>
        </w:rPr>
        <w:t>Cedar Bluff Townhome Condominium Ass'n v. American Family Mut. Ins. Co.</w:t>
      </w:r>
      <w:r>
        <w:rPr>
          <w:rFonts w:ascii="Times New Roman" w:hAnsi="Times New Roman"/>
          <w:b w:val="0"/>
          <w:i w:val="0"/>
          <w:sz w:val="26"/>
        </w:rPr>
        <w:t xml:space="preserve">, 857 N.W.2d 290 (Minn. 2014). The awarded family-room window (B1.2) is itself a matched original-equipment set: one of its sashes was manufactured in 2014 with hardware and appearance matching the window's other sashes, demonstrating that the insured windows were assembled as a matched set from the original manufacturer, Semco Windows and Doors, whose operations ceased on December 31, 2019. Because a matching Semco sash can no longer be sourced from the original manufacturer, replacing the damaged sashes with materials of comparable material and quality requires a match that is no longer achievable — the precise circumstance in which </w:t>
      </w:r>
      <w:r>
        <w:rPr>
          <w:rFonts w:ascii="Times New Roman" w:hAnsi="Times New Roman"/>
          <w:b w:val="0"/>
          <w:i/>
          <w:sz w:val="26"/>
        </w:rPr>
        <w:t>Cedar Bluff</w:t>
      </w:r>
      <w:r>
        <w:rPr>
          <w:rFonts w:ascii="Times New Roman" w:hAnsi="Times New Roman"/>
          <w:b w:val="0"/>
          <w:i w:val="0"/>
          <w:sz w:val="26"/>
        </w:rPr>
        <w:t xml:space="preserve"> requires the matching cost to be paid as part of the replacement cost. J6944 by its own terms applies only to "property which is not damaged by the covered peril," and its diminution-in-value subparagraph (2) does not modify the replacement-cost obligation for damaged property.</w:t>
      </w:r>
    </w:p>
    <w:p>
      <w:pPr>
        <w:tabs>
          <w:tab w:pos="720" w:val="left"/>
        </w:tabs>
        <w:ind w:left="720" w:hanging="720"/>
        <w:jc w:val="both"/>
      </w:pPr>
      <w:r>
        <w:rPr>
          <w:rFonts w:ascii="Times New Roman" w:hAnsi="Times New Roman"/>
          <w:sz w:val="26"/>
        </w:rPr>
        <w:t>52.</w:t>
        <w:tab/>
      </w:r>
      <w:r>
        <w:rPr>
          <w:rFonts w:ascii="Times New Roman" w:hAnsi="Times New Roman"/>
          <w:b/>
          <w:i w:val="0"/>
          <w:sz w:val="26"/>
        </w:rPr>
        <w:t>Defendant has further breached the implied covenant of good faith and fair dealing</w:t>
      </w:r>
      <w:r>
        <w:rPr>
          <w:rFonts w:ascii="Times New Roman" w:hAnsi="Times New Roman"/>
          <w:b w:val="0"/>
          <w:i w:val="0"/>
          <w:sz w:val="26"/>
        </w:rPr>
        <w:t xml:space="preserve"> by issuing the September 3, 2024 denial within five business days of the first inspection without forensic analysis; by adopting and transmitting Prieve Engineering's objectively false "no hail in Eden Prairie after 2020" representation; by scoping the Prieve Engineering engagement to "windows only" while damage to other components had been claimed, and then using the resulting "windows only" report to support denial of the entire claim; by adopting a report whose own Photo Appendix A documents non-window damage (dented downspouts at A-42, A-91 through A-93, A-98 and A-99; dented flashing at A-103) that the report's narrative and Conclusions ignore; by relying on an inspection that, on information and belief, did not examine every window within its own stated scope (paragraph 38 above); by imposing the supervisor-level "engineer's report only" rule found nowhere in the policy and using it to refuse review of Plaintiffs' supplemental evidence; by issuing two formal denials on incompatible factual theories; by advancing a "prior damage" and "already paid in 2020" rationale that Defendant's own 2020 claim file contradicts, in that the 2020 file documents hail dents on only two sashes and identifies no other dented window or sash on the home (paragraph 23 above); by failing to maintain or produce a written investigation record from Defendant's own September 6, 2024 inspection; and by declining to identify any claim deadline in response to Plaintiffs' direct written inquiry of July 10, 2025.</w:t>
      </w:r>
    </w:p>
    <w:p>
      <w:pPr>
        <w:tabs>
          <w:tab w:pos="720" w:val="left"/>
        </w:tabs>
        <w:ind w:left="720" w:hanging="720"/>
        <w:jc w:val="both"/>
      </w:pPr>
      <w:r>
        <w:rPr>
          <w:rFonts w:ascii="Times New Roman" w:hAnsi="Times New Roman"/>
          <w:sz w:val="26"/>
        </w:rPr>
        <w:t>53.</w:t>
        <w:tab/>
      </w:r>
      <w:r>
        <w:rPr>
          <w:rFonts w:ascii="Times New Roman" w:hAnsi="Times New Roman"/>
          <w:b w:val="0"/>
          <w:i w:val="0"/>
          <w:sz w:val="26"/>
        </w:rPr>
        <w:t>As a direct and proximate result of Defendant's breach, Plaintiffs have suffered damages in excess of $50,000.</w:t>
      </w:r>
    </w:p>
    <w:p>
      <w:pPr>
        <w:keepNext/>
        <w:spacing w:before="240" w:line="240" w:lineRule="auto"/>
        <w:jc w:val="center"/>
      </w:pPr>
      <w:r>
        <w:rPr>
          <w:rFonts w:ascii="Times New Roman" w:hAnsi="Times New Roman"/>
          <w:b/>
          <w:sz w:val="24"/>
        </w:rPr>
        <w:t>COUNT II — DECLARATORY JUDGMENT (Minn. Stat. Ch. 555)</w:t>
      </w:r>
    </w:p>
    <w:p>
      <w:pPr>
        <w:tabs>
          <w:tab w:pos="720" w:val="left"/>
        </w:tabs>
        <w:ind w:left="720" w:hanging="720"/>
        <w:jc w:val="both"/>
      </w:pPr>
      <w:r>
        <w:rPr>
          <w:rFonts w:ascii="Times New Roman" w:hAnsi="Times New Roman"/>
          <w:sz w:val="26"/>
        </w:rPr>
        <w:t>54.</w:t>
        <w:tab/>
      </w:r>
      <w:r>
        <w:rPr>
          <w:rFonts w:ascii="Times New Roman" w:hAnsi="Times New Roman"/>
          <w:b w:val="0"/>
          <w:i w:val="0"/>
          <w:sz w:val="26"/>
        </w:rPr>
        <w:t>Plaintiffs reallege and incorporate paragraphs 1 through 53 above.</w:t>
      </w:r>
    </w:p>
    <w:p>
      <w:pPr>
        <w:tabs>
          <w:tab w:pos="720" w:val="left"/>
        </w:tabs>
        <w:ind w:left="720" w:hanging="720"/>
        <w:jc w:val="both"/>
      </w:pPr>
      <w:r>
        <w:rPr>
          <w:rFonts w:ascii="Times New Roman" w:hAnsi="Times New Roman"/>
          <w:sz w:val="26"/>
        </w:rPr>
        <w:t>55.</w:t>
        <w:tab/>
      </w:r>
      <w:r>
        <w:rPr>
          <w:rFonts w:ascii="Times New Roman" w:hAnsi="Times New Roman"/>
          <w:b w:val="0"/>
          <w:i w:val="0"/>
          <w:sz w:val="26"/>
        </w:rPr>
        <w:t>A justiciable controversy exists between Plaintiffs and Defendant under Policy 98055-49-65 with respect to the July 13, 2024 hail loss. Defendant has denied coverage twice in writing, has paid nothing following a binding appraisal award confirming hail causation, and maintains that the claim is "settled per the binding appraisal award received"; Plaintiffs dispute each of those positions.</w:t>
      </w:r>
    </w:p>
    <w:p>
      <w:pPr>
        <w:tabs>
          <w:tab w:pos="720" w:val="left"/>
        </w:tabs>
        <w:ind w:left="720" w:hanging="720"/>
        <w:jc w:val="both"/>
      </w:pPr>
      <w:r>
        <w:rPr>
          <w:rFonts w:ascii="Times New Roman" w:hAnsi="Times New Roman"/>
          <w:sz w:val="26"/>
        </w:rPr>
        <w:t>56.</w:t>
        <w:tab/>
      </w:r>
      <w:r>
        <w:rPr>
          <w:rFonts w:ascii="Times New Roman" w:hAnsi="Times New Roman"/>
          <w:b w:val="0"/>
          <w:i w:val="0"/>
          <w:sz w:val="26"/>
        </w:rPr>
        <w:t>Plaintiffs request a judicial declaration, pursuant to Minn. Stat. §§ 555.01–.16, that:</w:t>
      </w:r>
    </w:p>
    <w:p>
      <w:pPr>
        <w:ind w:left="1080"/>
        <w:jc w:val="both"/>
      </w:pPr>
      <w:r>
        <w:rPr>
          <w:rFonts w:ascii="Times New Roman" w:hAnsi="Times New Roman"/>
          <w:b/>
          <w:i w:val="0"/>
          <w:sz w:val="26"/>
        </w:rPr>
        <w:t>(a)</w:t>
      </w:r>
      <w:r>
        <w:rPr>
          <w:rFonts w:ascii="Times New Roman" w:hAnsi="Times New Roman"/>
          <w:b w:val="0"/>
          <w:i w:val="0"/>
          <w:sz w:val="26"/>
        </w:rPr>
        <w:t xml:space="preserve"> The July 13, 2024 hail loss is a covered loss under Section I (Loss or Damage Insured) of Policy 98055-49-65, subject only to the $17,720 windstorm/hail deductible.</w:t>
      </w:r>
    </w:p>
    <w:p>
      <w:pPr>
        <w:ind w:left="1080"/>
        <w:jc w:val="both"/>
      </w:pPr>
      <w:r>
        <w:rPr>
          <w:rFonts w:ascii="Times New Roman" w:hAnsi="Times New Roman"/>
          <w:b/>
          <w:i w:val="0"/>
          <w:sz w:val="26"/>
        </w:rPr>
        <w:t>(b)</w:t>
      </w:r>
      <w:r>
        <w:rPr>
          <w:rFonts w:ascii="Times New Roman" w:hAnsi="Times New Roman"/>
          <w:b w:val="0"/>
          <w:i w:val="0"/>
          <w:sz w:val="26"/>
        </w:rPr>
        <w:t xml:space="preserve"> Defendant is precluded under </w:t>
      </w:r>
      <w:r>
        <w:rPr>
          <w:rFonts w:ascii="Times New Roman" w:hAnsi="Times New Roman"/>
          <w:b w:val="0"/>
          <w:i/>
          <w:sz w:val="26"/>
        </w:rPr>
        <w:t>Quade v. Secura Insurance</w:t>
      </w:r>
      <w:r>
        <w:rPr>
          <w:rFonts w:ascii="Times New Roman" w:hAnsi="Times New Roman"/>
          <w:b w:val="0"/>
          <w:i w:val="0"/>
          <w:sz w:val="26"/>
        </w:rPr>
        <w:t>, 814 N.W.2d 703 (Minn. 2012), and the binding effect of the September 12, 2025 appraisal award from asserting that the windows identified by codes "F1.7" and "B1.2" were damaged by wear and tear, marring, corrosion, deterioration, decay, rust, inherent vice, latent defect, neglect, lack of maintenance, or faulty or defective construction.</w:t>
      </w:r>
    </w:p>
    <w:p>
      <w:pPr>
        <w:ind w:left="1080"/>
        <w:jc w:val="both"/>
      </w:pPr>
      <w:r>
        <w:rPr>
          <w:rFonts w:ascii="Times New Roman" w:hAnsi="Times New Roman"/>
          <w:b/>
          <w:i w:val="0"/>
          <w:sz w:val="26"/>
        </w:rPr>
        <w:t>(c)</w:t>
      </w:r>
      <w:r>
        <w:rPr>
          <w:rFonts w:ascii="Times New Roman" w:hAnsi="Times New Roman"/>
          <w:b w:val="0"/>
          <w:i w:val="0"/>
          <w:sz w:val="26"/>
        </w:rPr>
        <w:t xml:space="preserve"> The September 12, 2025 award did not resolve coverage as to hail-damaged windows the panel did not evaluate. The question of coverage and amount of loss for each such window remains a live coverage question for the Court.</w:t>
      </w:r>
    </w:p>
    <w:p>
      <w:pPr>
        <w:ind w:left="1080"/>
        <w:jc w:val="both"/>
      </w:pPr>
      <w:r>
        <w:rPr>
          <w:rFonts w:ascii="Times New Roman" w:hAnsi="Times New Roman"/>
          <w:b/>
          <w:i w:val="0"/>
          <w:sz w:val="26"/>
        </w:rPr>
        <w:t>(d)</w:t>
      </w:r>
      <w:r>
        <w:rPr>
          <w:rFonts w:ascii="Times New Roman" w:hAnsi="Times New Roman"/>
          <w:b w:val="0"/>
          <w:i w:val="0"/>
          <w:sz w:val="26"/>
        </w:rPr>
        <w:t xml:space="preserve"> Read together, the policy's Section I.A.8 (excluding marring), Section I.A.8(b) (restoring coverage for marring "directly caused by, arises out of or results from … windstorm or hail"), and the policy's Definitions § 16 (defining "Marring" to include "denting") do not defeat coverage for hail-caused dents to insured windows. To the extent the policy is reasonably susceptible to more than one interpretation on this point, the ambiguity is resolved in favor of coverage. </w:t>
      </w:r>
      <w:r>
        <w:rPr>
          <w:rFonts w:ascii="Times New Roman" w:hAnsi="Times New Roman"/>
          <w:b w:val="0"/>
          <w:i/>
          <w:sz w:val="26"/>
        </w:rPr>
        <w:t>Hammer v. Investors Life Ins. Co. of N. Am.</w:t>
      </w:r>
      <w:r>
        <w:rPr>
          <w:rFonts w:ascii="Times New Roman" w:hAnsi="Times New Roman"/>
          <w:b w:val="0"/>
          <w:i w:val="0"/>
          <w:sz w:val="26"/>
        </w:rPr>
        <w:t xml:space="preserve">, 511 N.W.2d 6, 8 (Minn. 1994); </w:t>
      </w:r>
      <w:r>
        <w:rPr>
          <w:rFonts w:ascii="Times New Roman" w:hAnsi="Times New Roman"/>
          <w:b w:val="0"/>
          <w:i/>
          <w:sz w:val="26"/>
        </w:rPr>
        <w:t>Atwater Creamery Co. v. Western Nat'l Mut. Ins. Co.</w:t>
      </w:r>
      <w:r>
        <w:rPr>
          <w:rFonts w:ascii="Times New Roman" w:hAnsi="Times New Roman"/>
          <w:b w:val="0"/>
          <w:i w:val="0"/>
          <w:sz w:val="26"/>
        </w:rPr>
        <w:t>, 366 N.W.2d 271 (Minn. 1985).</w:t>
      </w:r>
    </w:p>
    <w:p>
      <w:pPr>
        <w:ind w:left="1080"/>
        <w:jc w:val="both"/>
      </w:pPr>
      <w:r>
        <w:rPr>
          <w:rFonts w:ascii="Times New Roman" w:hAnsi="Times New Roman"/>
          <w:b/>
          <w:i w:val="0"/>
          <w:sz w:val="26"/>
        </w:rPr>
        <w:t>(e)</w:t>
      </w:r>
      <w:r>
        <w:rPr>
          <w:rFonts w:ascii="Times New Roman" w:hAnsi="Times New Roman"/>
          <w:b w:val="0"/>
          <w:i w:val="0"/>
          <w:sz w:val="26"/>
        </w:rPr>
        <w:t xml:space="preserve"> Endorsement J6944 ("Limited Matching of Undamaged Property") does not bar coverage for the cost to repair or replace windows that themselves sustained direct hail damage. Subparagraph (1) of J6944 applies, by its own terms, only to "property which is not damaged by the covered peril." Subparagraph (2) bars only "actual or perceived loss in value" and does not modify Defendant's obligation to pay the replacement cost of damaged property under the policy's "comparable material and quality" standard. Where the original-equipment manufacturer of insured windows is no longer available, J6944 does not relieve Defendant of the matching obligation recognized in </w:t>
      </w:r>
      <w:r>
        <w:rPr>
          <w:rFonts w:ascii="Times New Roman" w:hAnsi="Times New Roman"/>
          <w:b w:val="0"/>
          <w:i/>
          <w:sz w:val="26"/>
        </w:rPr>
        <w:t>Cedar Bluff Townhome Condominium Ass'n v. American Family Mut. Ins. Co.</w:t>
      </w:r>
      <w:r>
        <w:rPr>
          <w:rFonts w:ascii="Times New Roman" w:hAnsi="Times New Roman"/>
          <w:b w:val="0"/>
          <w:i w:val="0"/>
          <w:sz w:val="26"/>
        </w:rPr>
        <w:t>, 857 N.W.2d 290 (Minn. 2014). This is concretely illustrated by the awarded family-room window (B1.2), which includes a 2014 Semco sash matching its other sashes — a matched original-manufacturer set that can no longer be matched now that Semco Windows and Doors has ceased operations.</w:t>
      </w:r>
    </w:p>
    <w:p>
      <w:pPr>
        <w:ind w:left="1080"/>
        <w:jc w:val="both"/>
      </w:pPr>
      <w:r>
        <w:rPr>
          <w:rFonts w:ascii="Times New Roman" w:hAnsi="Times New Roman"/>
          <w:b/>
          <w:i w:val="0"/>
          <w:sz w:val="26"/>
        </w:rPr>
        <w:t>(f)</w:t>
      </w:r>
      <w:r>
        <w:rPr>
          <w:rFonts w:ascii="Times New Roman" w:hAnsi="Times New Roman"/>
          <w:b w:val="0"/>
          <w:i w:val="0"/>
          <w:sz w:val="26"/>
        </w:rPr>
        <w:t xml:space="preserve"> With respect to the windows the September 12, 2025 appraisal award evaluated, Defendant is bound by the panel's hail-causation finding and may not reassert in this action the exclusions cited in its November 4, 2024 denial as to those windows.</w:t>
      </w:r>
    </w:p>
    <w:p>
      <w:pPr>
        <w:ind w:left="1080"/>
        <w:jc w:val="both"/>
      </w:pPr>
      <w:r>
        <w:rPr>
          <w:rFonts w:ascii="Times New Roman" w:hAnsi="Times New Roman"/>
          <w:b/>
          <w:i w:val="0"/>
          <w:sz w:val="26"/>
        </w:rPr>
        <w:t>(g)</w:t>
      </w:r>
      <w:r>
        <w:rPr>
          <w:rFonts w:ascii="Times New Roman" w:hAnsi="Times New Roman"/>
          <w:b w:val="0"/>
          <w:i w:val="0"/>
          <w:sz w:val="26"/>
        </w:rPr>
        <w:t xml:space="preserve"> The two-year suit-limitation period stated in the policy's Section I — Property Conditions controls this action; any shorter statutory or endorsement text (including the language of Minn. Stat. § 65A.26, to the extent applicable) is superseded by the policy's express terms or by Minn. Stat. § 65A.01, Subd. 3; and, in the further alternative, Defendant has waived and is estopped from asserting any suit-limitation period shorter than two years by the conduct described in paragraphs 28–29 above.</w:t>
      </w:r>
    </w:p>
    <w:p>
      <w:pPr>
        <w:ind w:left="1080"/>
        <w:jc w:val="both"/>
      </w:pPr>
      <w:r>
        <w:rPr>
          <w:rFonts w:ascii="Times New Roman" w:hAnsi="Times New Roman"/>
          <w:b/>
          <w:i w:val="0"/>
          <w:sz w:val="26"/>
        </w:rPr>
        <w:t>(h)</w:t>
      </w:r>
      <w:r>
        <w:rPr>
          <w:rFonts w:ascii="Times New Roman" w:hAnsi="Times New Roman"/>
          <w:b w:val="0"/>
          <w:i w:val="0"/>
          <w:sz w:val="26"/>
        </w:rPr>
        <w:t xml:space="preserve"> A prior insurance-claim payment that covered one sash of the front dining-room window does not bar coverage for hail damage sustained on July 13, 2024 by other, previously unpaid sashes of the same window. Any exclusion of that window from the September 12, 2025 award on a prior-claim basis is a coverage determination outside the appraisal panel's authority and does not bind the Court.</w:t>
      </w:r>
    </w:p>
    <w:p>
      <w:pPr>
        <w:ind w:left="1080"/>
        <w:jc w:val="both"/>
      </w:pPr>
      <w:r>
        <w:rPr>
          <w:rFonts w:ascii="Times New Roman" w:hAnsi="Times New Roman"/>
          <w:b/>
          <w:i w:val="0"/>
          <w:sz w:val="26"/>
        </w:rPr>
        <w:t>(i)</w:t>
      </w:r>
      <w:r>
        <w:rPr>
          <w:rFonts w:ascii="Times New Roman" w:hAnsi="Times New Roman"/>
          <w:b w:val="0"/>
          <w:i w:val="0"/>
          <w:sz w:val="26"/>
        </w:rPr>
        <w:t xml:space="preserve"> To the extent the appraisal panel declined to award any window or item on a coverage ground — including wear and tear, any policy exclusion, or a prior-payment or offset theory — that determination exceeded the panel's authority under Minn. Stat. § 65A.01 and </w:t>
      </w:r>
      <w:r>
        <w:rPr>
          <w:rFonts w:ascii="Times New Roman" w:hAnsi="Times New Roman"/>
          <w:b w:val="0"/>
          <w:i/>
          <w:sz w:val="26"/>
        </w:rPr>
        <w:t>Quade v. Secura Insurance</w:t>
      </w:r>
      <w:r>
        <w:rPr>
          <w:rFonts w:ascii="Times New Roman" w:hAnsi="Times New Roman"/>
          <w:b w:val="0"/>
          <w:i w:val="0"/>
          <w:sz w:val="26"/>
        </w:rPr>
        <w:t>, 814 N.W.2d 703 (Minn. 2012), is not final or binding on the parties or the Court, and the coverage question for each such window or item is decided by the Court de novo.</w:t>
      </w:r>
    </w:p>
    <w:p>
      <w:pPr>
        <w:tabs>
          <w:tab w:pos="720" w:val="left"/>
        </w:tabs>
        <w:ind w:left="720" w:hanging="720"/>
        <w:jc w:val="both"/>
      </w:pPr>
      <w:r>
        <w:rPr>
          <w:rFonts w:ascii="Times New Roman" w:hAnsi="Times New Roman"/>
          <w:sz w:val="26"/>
        </w:rPr>
        <w:t>57.</w:t>
        <w:tab/>
      </w:r>
      <w:r>
        <w:rPr>
          <w:rFonts w:ascii="Times New Roman" w:hAnsi="Times New Roman"/>
          <w:b w:val="0"/>
          <w:i w:val="0"/>
          <w:sz w:val="26"/>
        </w:rPr>
        <w:t>The requested declarations will substantially terminate the controversy between the parties as required by Minn. Stat. § 555.06.</w:t>
      </w:r>
    </w:p>
    <w:p>
      <w:pPr>
        <w:keepNext/>
        <w:spacing w:before="240" w:line="240" w:lineRule="auto"/>
        <w:jc w:val="center"/>
      </w:pPr>
      <w:r>
        <w:rPr>
          <w:rFonts w:ascii="Times New Roman" w:hAnsi="Times New Roman"/>
          <w:b/>
          <w:sz w:val="24"/>
        </w:rPr>
        <w:t>COUNT III — NON-PRECLUSION DECLARATION REGARDING THE APPRAISAL AWARD; IN THE ALTERNATIVE, MODIFICATION OR CORRECTION; IN THE FURTHER ALTERNATIVE, REMAND FOR CLARIFICATION; IN THE FINAL ALTERNATIVE, VACATUR</w:t>
      </w:r>
    </w:p>
    <w:p>
      <w:pPr>
        <w:tabs>
          <w:tab w:pos="720" w:val="left"/>
        </w:tabs>
        <w:ind w:left="720" w:hanging="720"/>
        <w:jc w:val="both"/>
      </w:pPr>
      <w:r>
        <w:rPr>
          <w:rFonts w:ascii="Times New Roman" w:hAnsi="Times New Roman"/>
          <w:sz w:val="26"/>
        </w:rPr>
        <w:t>58.</w:t>
        <w:tab/>
      </w:r>
      <w:r>
        <w:rPr>
          <w:rFonts w:ascii="Times New Roman" w:hAnsi="Times New Roman"/>
          <w:b w:val="0"/>
          <w:i w:val="0"/>
          <w:sz w:val="26"/>
        </w:rPr>
        <w:t>Plaintiffs reallege and incorporate paragraphs 1 through 57 above. This Count is pleaded in the alternative under Minn. R. Civ. P. 8.05, and the Court need reach it only to the extent it treats the September 12, 2025 appraisal award as a barrier to relief under Count I.</w:t>
      </w:r>
    </w:p>
    <w:p>
      <w:pPr>
        <w:tabs>
          <w:tab w:pos="720" w:val="left"/>
        </w:tabs>
        <w:ind w:left="720" w:hanging="720"/>
        <w:jc w:val="both"/>
      </w:pPr>
      <w:r>
        <w:rPr>
          <w:rFonts w:ascii="Times New Roman" w:hAnsi="Times New Roman"/>
          <w:sz w:val="26"/>
        </w:rPr>
        <w:t>59.</w:t>
        <w:tab/>
      </w:r>
      <w:r>
        <w:rPr>
          <w:rFonts w:ascii="Times New Roman" w:hAnsi="Times New Roman"/>
          <w:b w:val="0"/>
          <w:i w:val="0"/>
          <w:sz w:val="26"/>
        </w:rPr>
        <w:t xml:space="preserve">Minn. Stat. § 65A.01, Subd. 3 requires the appraisers to "appraise the loss, stating separately actual value and loss to each item," and provides that "an award in writing, </w:t>
      </w:r>
      <w:r>
        <w:rPr>
          <w:rFonts w:ascii="Times New Roman" w:hAnsi="Times New Roman"/>
          <w:b/>
          <w:i w:val="0"/>
          <w:sz w:val="26"/>
        </w:rPr>
        <w:t>so itemized</w:t>
      </w:r>
      <w:r>
        <w:rPr>
          <w:rFonts w:ascii="Times New Roman" w:hAnsi="Times New Roman"/>
          <w:b w:val="0"/>
          <w:i w:val="0"/>
          <w:sz w:val="26"/>
        </w:rPr>
        <w:t>, of any two when filed with this company shall determine the amount of actual value and loss." The September 12, 2025 award identifies the awarded windows only by the undefined designations "F1.7" and "B1.2" against a single lump-sum $12,800 Replacement Cost Value and $6,400 Actual Cash Value. The award does not state actual value and loss separately to each item, and is not "so itemized" within the meaning of the statute.</w:t>
      </w:r>
    </w:p>
    <w:p>
      <w:pPr>
        <w:tabs>
          <w:tab w:pos="720" w:val="left"/>
        </w:tabs>
        <w:ind w:left="720" w:hanging="720"/>
        <w:jc w:val="both"/>
      </w:pPr>
      <w:r>
        <w:rPr>
          <w:rFonts w:ascii="Times New Roman" w:hAnsi="Times New Roman"/>
          <w:sz w:val="26"/>
        </w:rPr>
        <w:t>60.</w:t>
        <w:tab/>
      </w:r>
      <w:r>
        <w:rPr>
          <w:rFonts w:ascii="Times New Roman" w:hAnsi="Times New Roman"/>
          <w:b/>
          <w:i w:val="0"/>
          <w:sz w:val="26"/>
        </w:rPr>
        <w:t>Statutory non-itemization — the $0 siding lines.</w:t>
      </w:r>
      <w:r>
        <w:rPr>
          <w:rFonts w:ascii="Times New Roman" w:hAnsi="Times New Roman"/>
          <w:b w:val="0"/>
          <w:i w:val="0"/>
          <w:sz w:val="26"/>
        </w:rPr>
        <w:t xml:space="preserve"> The September 12, 2025 award lists two siding-related items at $0 Replacement Cost Value and $0 Actual Cash Value. The award does not identify which siding observations the panel evaluated; whether the panel evaluated the documented siding penetrations photographed at A-26, A-27, A-208, and A-212; whether the panel evaluated the documented trim board chips photographed at A-53 (which the Prieve report itself acknowledges is "visible in prior photo logs from Farmers Insurance dated October 13, 2020"), A-90, and A-148; or whether the panel evaluated the documented dented flashing at A-103, A-128, and A-129. An award of $0 on items the Prieve report's own Photo Appendix A documents in its captions, without identification of any methodology, valuation basis, or even which observations the panel considered, is not the substantive appraisal of value § 65A.01, Subd. 3 contemplates.</w:t>
      </w:r>
    </w:p>
    <w:p>
      <w:pPr>
        <w:tabs>
          <w:tab w:pos="720" w:val="left"/>
        </w:tabs>
        <w:ind w:left="720" w:hanging="720"/>
        <w:jc w:val="both"/>
      </w:pPr>
      <w:r>
        <w:rPr>
          <w:rFonts w:ascii="Times New Roman" w:hAnsi="Times New Roman"/>
          <w:sz w:val="26"/>
        </w:rPr>
        <w:t>61.</w:t>
        <w:tab/>
      </w:r>
      <w:r>
        <w:rPr>
          <w:rFonts w:ascii="Times New Roman" w:hAnsi="Times New Roman"/>
          <w:b/>
          <w:i w:val="0"/>
          <w:sz w:val="26"/>
        </w:rPr>
        <w:t>Non-itemization and improper exclusion — the front dining-room window.</w:t>
      </w:r>
      <w:r>
        <w:rPr>
          <w:rFonts w:ascii="Times New Roman" w:hAnsi="Times New Roman"/>
          <w:b w:val="0"/>
          <w:i w:val="0"/>
          <w:sz w:val="26"/>
        </w:rPr>
        <w:t xml:space="preserve"> The September 12, 2025 award does not separately state the actual value and loss for the front dining-room window, a window Defendant's own appraiser documented as damaged. Defendant later explained the omission on the ground that the damage "was from the prior claim." The award does not state which of that three-sash window's sashes the panel treated as previously paid, the basis for treating any sash as previously paid, or whether the panel evaluated the July 13, 2024 damage to the sashes not within the 2020 claim. An award that silently omits a documented-damaged, multi-sash window — explained only by reference to a prior claim that, on information and belief, paid for a single sash — is not the item-by-item appraisal § 65A.01, Subd. 3 requires.</w:t>
      </w:r>
    </w:p>
    <w:p>
      <w:pPr>
        <w:tabs>
          <w:tab w:pos="720" w:val="left"/>
        </w:tabs>
        <w:ind w:left="720" w:hanging="720"/>
        <w:jc w:val="both"/>
      </w:pPr>
      <w:r>
        <w:rPr>
          <w:rFonts w:ascii="Times New Roman" w:hAnsi="Times New Roman"/>
          <w:sz w:val="26"/>
        </w:rPr>
        <w:t>62.</w:t>
        <w:tab/>
      </w:r>
      <w:r>
        <w:rPr>
          <w:rFonts w:ascii="Times New Roman" w:hAnsi="Times New Roman"/>
          <w:b/>
          <w:i w:val="0"/>
          <w:sz w:val="26"/>
        </w:rPr>
        <w:t>Primary requested relief — declaration of non-preclusion.</w:t>
      </w:r>
      <w:r>
        <w:rPr>
          <w:rFonts w:ascii="Times New Roman" w:hAnsi="Times New Roman"/>
          <w:b w:val="0"/>
          <w:i w:val="0"/>
          <w:sz w:val="26"/>
        </w:rPr>
        <w:t xml:space="preserve"> Plaintiffs request a declaration that the September 12, 2025 award, not being "so itemized" as Minn. Stat. § 65A.01, Subd. 3 requires, is not a binding determination of the full amount of Plaintiffs' loss and does not preclude Plaintiffs' breach-of-contract claim (Count I) as to any window, sash, or item the award did not separately itemize — while the award remains binding on Defendant as far as it went, including the panel's hail-causation finding for the awarded windows under </w:t>
      </w:r>
      <w:r>
        <w:rPr>
          <w:rFonts w:ascii="Times New Roman" w:hAnsi="Times New Roman"/>
          <w:b w:val="0"/>
          <w:i/>
          <w:sz w:val="26"/>
        </w:rPr>
        <w:t>Quade v. Secura Insurance</w:t>
      </w:r>
      <w:r>
        <w:rPr>
          <w:rFonts w:ascii="Times New Roman" w:hAnsi="Times New Roman"/>
          <w:b w:val="0"/>
          <w:i w:val="0"/>
          <w:sz w:val="26"/>
        </w:rPr>
        <w:t>, 814 N.W.2d 703 (Minn. 2012). Plaintiffs do not contend the award is void; they contend it is a partial determination that binds as to what it itemized and decided, and is non-preclusive as to everything it did not.</w:t>
      </w:r>
    </w:p>
    <w:p>
      <w:pPr>
        <w:tabs>
          <w:tab w:pos="720" w:val="left"/>
        </w:tabs>
        <w:ind w:left="720" w:hanging="720"/>
        <w:jc w:val="both"/>
      </w:pPr>
      <w:r>
        <w:rPr>
          <w:rFonts w:ascii="Times New Roman" w:hAnsi="Times New Roman"/>
          <w:sz w:val="26"/>
        </w:rPr>
        <w:t>63.</w:t>
        <w:tab/>
      </w:r>
      <w:r>
        <w:rPr>
          <w:rFonts w:ascii="Times New Roman" w:hAnsi="Times New Roman"/>
          <w:b/>
          <w:i w:val="0"/>
          <w:sz w:val="26"/>
        </w:rPr>
        <w:t>First alternative — modification or correction.</w:t>
      </w:r>
      <w:r>
        <w:rPr>
          <w:rFonts w:ascii="Times New Roman" w:hAnsi="Times New Roman"/>
          <w:b w:val="0"/>
          <w:i w:val="0"/>
          <w:sz w:val="26"/>
        </w:rPr>
        <w:t xml:space="preserve"> In the alternative, Plaintiffs request that the Court modify or correct the award to comply with Minn. Stat. § 65A.01, Subd. 3 by stating separately the actual value and loss to each item, and to conform the award to the evidence of record.</w:t>
      </w:r>
    </w:p>
    <w:p>
      <w:pPr>
        <w:tabs>
          <w:tab w:pos="720" w:val="left"/>
        </w:tabs>
        <w:ind w:left="720" w:hanging="720"/>
        <w:jc w:val="both"/>
      </w:pPr>
      <w:r>
        <w:rPr>
          <w:rFonts w:ascii="Times New Roman" w:hAnsi="Times New Roman"/>
          <w:sz w:val="26"/>
        </w:rPr>
        <w:t>64.</w:t>
        <w:tab/>
      </w:r>
      <w:r>
        <w:rPr>
          <w:rFonts w:ascii="Times New Roman" w:hAnsi="Times New Roman"/>
          <w:b/>
          <w:i w:val="0"/>
          <w:sz w:val="26"/>
        </w:rPr>
        <w:t>Reserved alternative — remand for clarification.</w:t>
      </w:r>
      <w:r>
        <w:rPr>
          <w:rFonts w:ascii="Times New Roman" w:hAnsi="Times New Roman"/>
          <w:b w:val="0"/>
          <w:i w:val="0"/>
          <w:sz w:val="26"/>
        </w:rPr>
        <w:t xml:space="preserve"> In the further alternative, and only if the Court concludes that the award's scope and preclusive effect cannot be determined without the appraisal panel's input, Plaintiffs request that the Court remand the award to the panel for clarification under </w:t>
      </w:r>
      <w:r>
        <w:rPr>
          <w:rFonts w:ascii="Times New Roman" w:hAnsi="Times New Roman"/>
          <w:b w:val="0"/>
          <w:i/>
          <w:sz w:val="26"/>
        </w:rPr>
        <w:t>Herll v. Auto-Owners Insurance Co.</w:t>
      </w:r>
      <w:r>
        <w:rPr>
          <w:rFonts w:ascii="Times New Roman" w:hAnsi="Times New Roman"/>
          <w:b w:val="0"/>
          <w:i w:val="0"/>
          <w:sz w:val="26"/>
        </w:rPr>
        <w:t xml:space="preserve">, 879 F.3d 293 (8th Cir. 2018), and </w:t>
      </w:r>
      <w:r>
        <w:rPr>
          <w:rFonts w:ascii="Times New Roman" w:hAnsi="Times New Roman"/>
          <w:b w:val="0"/>
          <w:i/>
          <w:sz w:val="26"/>
        </w:rPr>
        <w:t>Cincinnati Insurance Co. v. Rymer Cos.</w:t>
      </w:r>
      <w:r>
        <w:rPr>
          <w:rFonts w:ascii="Times New Roman" w:hAnsi="Times New Roman"/>
          <w:b w:val="0"/>
          <w:i w:val="0"/>
          <w:sz w:val="26"/>
        </w:rPr>
        <w:t>, No. 24-3356 (8th Cir. Mar. 27, 2026). Any remand order should require the panel to:</w:t>
      </w:r>
    </w:p>
    <w:p>
      <w:pPr>
        <w:ind w:left="1080"/>
        <w:jc w:val="both"/>
      </w:pPr>
      <w:r>
        <w:rPr>
          <w:rFonts w:ascii="Times New Roman" w:hAnsi="Times New Roman"/>
          <w:b w:val="0"/>
          <w:i w:val="0"/>
          <w:sz w:val="26"/>
        </w:rPr>
        <w:t>(a) identify each window or item within the scope of the panel's evaluation by location, elevation, sash count, and manufacturer stamp;</w:t>
      </w:r>
    </w:p>
    <w:p>
      <w:pPr>
        <w:ind w:left="1080"/>
        <w:jc w:val="both"/>
      </w:pPr>
      <w:r>
        <w:rPr>
          <w:rFonts w:ascii="Times New Roman" w:hAnsi="Times New Roman"/>
          <w:b w:val="0"/>
          <w:i w:val="0"/>
          <w:sz w:val="26"/>
        </w:rPr>
        <w:t>(b) state separately the actual cash value and replacement cost value attributable to each such window or item, and, for any multi-sash window, to each sash;</w:t>
      </w:r>
    </w:p>
    <w:p>
      <w:pPr>
        <w:ind w:left="1080"/>
        <w:jc w:val="both"/>
      </w:pPr>
      <w:r>
        <w:rPr>
          <w:rFonts w:ascii="Times New Roman" w:hAnsi="Times New Roman"/>
          <w:b w:val="0"/>
          <w:i w:val="0"/>
          <w:sz w:val="26"/>
        </w:rPr>
        <w:t>(c) identify any window or item Plaintiffs submitted for appraisal that the panel did not evaluate, with a brief statement of the reason;</w:t>
      </w:r>
    </w:p>
    <w:p>
      <w:pPr>
        <w:ind w:left="1080"/>
        <w:jc w:val="both"/>
      </w:pPr>
      <w:r>
        <w:rPr>
          <w:rFonts w:ascii="Times New Roman" w:hAnsi="Times New Roman"/>
          <w:b w:val="0"/>
          <w:i w:val="0"/>
          <w:sz w:val="26"/>
        </w:rPr>
        <w:t>(d) for each window or item the panel did evaluate but for which it awarded $0 or which it did not include in the award, state separately, item by item: (i) that the panel physically inspected the item, and the date and manner of that inspection; (ii) the specific physical observation the panel made at the item, cross-referenced to any Prieve Engineering Photo Appendix A photograph depicting the same location; (iii) the specific basis for awarding nothing; (iv) whether that basis is a finding that the damage was not caused by hail (a causation finding) or a finding that hail-caused damage is excluded or limited by a policy provision or prior payment (a coverage finding), identifying any such provision by endorsement and section; and (v) the damage signature the panel treated as indicative of hail and the damage signature the panel treated as inconsistent with hail, identifying the methodology, published standard, or authority on which that distinction rests, including the basis for treating any scrape-marked, elongated, or accessory-groove dent as indicating a cause other than hail; and</w:t>
      </w:r>
    </w:p>
    <w:p>
      <w:pPr>
        <w:ind w:left="1080"/>
        <w:jc w:val="both"/>
      </w:pPr>
      <w:r>
        <w:rPr>
          <w:rFonts w:ascii="Times New Roman" w:hAnsi="Times New Roman"/>
          <w:b w:val="0"/>
          <w:i w:val="0"/>
          <w:sz w:val="26"/>
        </w:rPr>
        <w:t>(e) for any sash or window excluded on the ground of a prior claim, identify the prior claim, the specific sash or sashes the panel understood to have been previously paid, and whether the panel independently evaluated the July 13, 2024 damage to any sash not previously paid.</w:t>
      </w:r>
    </w:p>
    <w:p>
      <w:pPr>
        <w:tabs>
          <w:tab w:pos="720" w:val="left"/>
        </w:tabs>
        <w:ind w:left="720" w:hanging="720"/>
        <w:jc w:val="both"/>
      </w:pPr>
      <w:r>
        <w:rPr>
          <w:rFonts w:ascii="Times New Roman" w:hAnsi="Times New Roman"/>
          <w:sz w:val="26"/>
        </w:rPr>
        <w:t>65.</w:t>
        <w:tab/>
      </w:r>
      <w:r>
        <w:rPr>
          <w:rFonts w:ascii="Times New Roman" w:hAnsi="Times New Roman"/>
          <w:b/>
          <w:i w:val="0"/>
          <w:sz w:val="26"/>
        </w:rPr>
        <w:t>Final alternative — vacatur.</w:t>
      </w:r>
      <w:r>
        <w:rPr>
          <w:rFonts w:ascii="Times New Roman" w:hAnsi="Times New Roman"/>
          <w:b w:val="0"/>
          <w:i w:val="0"/>
          <w:sz w:val="26"/>
        </w:rPr>
        <w:t xml:space="preserve"> Only to the extent the foregoing relief is unavailable or insufficient, Plaintiffs request that the Court vacate the award under </w:t>
      </w:r>
      <w:r>
        <w:rPr>
          <w:rFonts w:ascii="Times New Roman" w:hAnsi="Times New Roman"/>
          <w:b w:val="0"/>
          <w:i/>
          <w:sz w:val="26"/>
        </w:rPr>
        <w:t>Mork v. Eureka-Security Fire &amp; Marine Insurance Co.</w:t>
      </w:r>
      <w:r>
        <w:rPr>
          <w:rFonts w:ascii="Times New Roman" w:hAnsi="Times New Roman"/>
          <w:b w:val="0"/>
          <w:i w:val="0"/>
          <w:sz w:val="26"/>
        </w:rPr>
        <w:t>, 230 Minn. 382, 42 N.W.2d 33 (1950), on the ground of misfeasance or wrongdoing in the conduct of the appraisal, including that the umpire produced no report, estimate, or methodology; that the award on its face fails the statute's itemization command; that Plaintiffs' appraiser was selected by a contractor rather than by Plaintiffs and Plaintiffs were not permitted to communicate with any member of the panel; and such further grounds as discovery may establish.</w:t>
      </w:r>
    </w:p>
    <w:p>
      <w:pPr>
        <w:keepNext/>
        <w:spacing w:before="240" w:line="240" w:lineRule="auto"/>
        <w:jc w:val="center"/>
      </w:pPr>
      <w:r>
        <w:rPr>
          <w:rFonts w:ascii="Times New Roman" w:hAnsi="Times New Roman"/>
          <w:b/>
          <w:sz w:val="24"/>
        </w:rPr>
        <w:t>COUNT IV — MINNESOTA CONSUMER FRAUD ACT (Minn. Stat. § 325F.69, enforced through Minn. Stat. § 325F.70 and § 8.31, Subd. 3a)</w:t>
      </w:r>
    </w:p>
    <w:p>
      <w:pPr>
        <w:tabs>
          <w:tab w:pos="720" w:val="left"/>
        </w:tabs>
        <w:ind w:left="720" w:hanging="720"/>
        <w:jc w:val="both"/>
      </w:pPr>
      <w:r>
        <w:rPr>
          <w:rFonts w:ascii="Times New Roman" w:hAnsi="Times New Roman"/>
          <w:sz w:val="26"/>
        </w:rPr>
        <w:t>66.</w:t>
        <w:tab/>
      </w:r>
      <w:r>
        <w:rPr>
          <w:rFonts w:ascii="Times New Roman" w:hAnsi="Times New Roman"/>
          <w:b w:val="0"/>
          <w:i w:val="0"/>
          <w:sz w:val="26"/>
        </w:rPr>
        <w:t>Plaintiffs reallege and incorporate paragraphs 1 through 65 above.</w:t>
      </w:r>
    </w:p>
    <w:p>
      <w:pPr>
        <w:tabs>
          <w:tab w:pos="720" w:val="left"/>
        </w:tabs>
        <w:ind w:left="720" w:hanging="720"/>
        <w:jc w:val="both"/>
      </w:pPr>
      <w:r>
        <w:rPr>
          <w:rFonts w:ascii="Times New Roman" w:hAnsi="Times New Roman"/>
          <w:sz w:val="26"/>
        </w:rPr>
        <w:t>67.</w:t>
        <w:tab/>
      </w:r>
      <w:r>
        <w:rPr>
          <w:rFonts w:ascii="Times New Roman" w:hAnsi="Times New Roman"/>
          <w:b w:val="0"/>
          <w:i w:val="0"/>
          <w:sz w:val="26"/>
        </w:rPr>
        <w:t>Defendant engaged in a course of misrepresentation, misleading statements, and deceptive practices in violation of Minn. Stat. § 325F.69, Subd. 1, in connection with the sale and renewal of homeowner's insurance Policy 98055-49-65 to Plaintiffs for personal, family, and household purposes.</w:t>
      </w:r>
    </w:p>
    <w:p>
      <w:pPr>
        <w:tabs>
          <w:tab w:pos="720" w:val="left"/>
        </w:tabs>
        <w:ind w:left="720" w:hanging="720"/>
        <w:jc w:val="both"/>
      </w:pPr>
      <w:r>
        <w:rPr>
          <w:rFonts w:ascii="Times New Roman" w:hAnsi="Times New Roman"/>
          <w:sz w:val="26"/>
        </w:rPr>
        <w:t>68.</w:t>
        <w:tab/>
      </w:r>
      <w:r>
        <w:rPr>
          <w:rFonts w:ascii="Times New Roman" w:hAnsi="Times New Roman"/>
          <w:b w:val="0"/>
          <w:i w:val="0"/>
          <w:sz w:val="26"/>
        </w:rPr>
        <w:t>The prohibited conduct includes, without limitation:</w:t>
      </w:r>
    </w:p>
    <w:p>
      <w:pPr>
        <w:ind w:left="1080"/>
        <w:jc w:val="both"/>
      </w:pPr>
      <w:r>
        <w:rPr>
          <w:rFonts w:ascii="Times New Roman" w:hAnsi="Times New Roman"/>
          <w:b w:val="0"/>
          <w:i w:val="0"/>
          <w:sz w:val="26"/>
        </w:rPr>
        <w:t>a. The September 3, 2024 written denial's representation that "no other damages [were] observed" on the home, despite the contrary observations of Defendant's own adjuster three days later;</w:t>
      </w:r>
    </w:p>
    <w:p>
      <w:pPr>
        <w:ind w:left="1080"/>
        <w:jc w:val="both"/>
      </w:pPr>
      <w:r>
        <w:rPr>
          <w:rFonts w:ascii="Times New Roman" w:hAnsi="Times New Roman"/>
          <w:b w:val="0"/>
          <w:i w:val="0"/>
          <w:sz w:val="26"/>
        </w:rPr>
        <w:t>b. The November 4, 2024 written denial's adoption and transmission of the Prieve Engineering report's representation that "the most recent hail in Eden Prairie reported in 2020," objectively disprovable on public records before the denial issued and directly contradicted by Defendant's own September 12, 2025 appraisal award;</w:t>
      </w:r>
    </w:p>
    <w:p>
      <w:pPr>
        <w:ind w:left="1080"/>
        <w:jc w:val="both"/>
      </w:pPr>
      <w:r>
        <w:rPr>
          <w:rFonts w:ascii="Times New Roman" w:hAnsi="Times New Roman"/>
          <w:b w:val="0"/>
          <w:i w:val="0"/>
          <w:sz w:val="26"/>
        </w:rPr>
        <w:t>c. The supervisor- and adjuster-level imposition in February 2025 of an "engineer's report only" evidentiary gate found nowhere in Policy 98055-49-65, used to reject Plaintiffs' supplemental evidence without review;</w:t>
      </w:r>
    </w:p>
    <w:p>
      <w:pPr>
        <w:ind w:left="1080"/>
        <w:jc w:val="both"/>
      </w:pPr>
      <w:r>
        <w:rPr>
          <w:rFonts w:ascii="Times New Roman" w:hAnsi="Times New Roman"/>
          <w:b w:val="0"/>
          <w:i w:val="0"/>
          <w:sz w:val="26"/>
        </w:rPr>
        <w:t>d. The September 18, 2025, September 19, 2025, and October 14, 2025 mutually inconsistent written descriptions of the September 12, 2025 award's scope;</w:t>
      </w:r>
    </w:p>
    <w:p>
      <w:pPr>
        <w:ind w:left="1080"/>
        <w:jc w:val="both"/>
      </w:pPr>
      <w:r>
        <w:rPr>
          <w:rFonts w:ascii="Times New Roman" w:hAnsi="Times New Roman"/>
          <w:b w:val="0"/>
          <w:i w:val="0"/>
          <w:sz w:val="26"/>
        </w:rPr>
        <w:t>e. The October 21, 2025 referral of Plaintiffs to their own appraiser as the source of any explanation of the gap between the awarded scope (two windows) and the photographic record of damage (most of the home's windows), accompanied by Defendant's confirmation that the umpire produced no report or estimate;</w:t>
      </w:r>
    </w:p>
    <w:p>
      <w:pPr>
        <w:ind w:left="1080"/>
        <w:jc w:val="both"/>
      </w:pPr>
      <w:r>
        <w:rPr>
          <w:rFonts w:ascii="Times New Roman" w:hAnsi="Times New Roman"/>
          <w:b w:val="0"/>
          <w:i w:val="0"/>
          <w:sz w:val="26"/>
        </w:rPr>
        <w:t>f. The September 19, 2025 attribution of the entire front dining-room window's damage to "the prior claim," when, on information and belief, only one of that three-sash window's sashes was within the 2020 claim payment;</w:t>
      </w:r>
    </w:p>
    <w:p>
      <w:pPr>
        <w:ind w:left="1080"/>
        <w:jc w:val="both"/>
      </w:pPr>
      <w:r>
        <w:rPr>
          <w:rFonts w:ascii="Times New Roman" w:hAnsi="Times New Roman"/>
          <w:b w:val="0"/>
          <w:i w:val="0"/>
          <w:sz w:val="26"/>
        </w:rPr>
        <w:t>g. The scoping of the Prieve Engineering engagement to "windows only" — excluding the siding, downspout, flashing, and door components Plaintiffs had reported — followed by Defendant's use of the resulting report as the basis for denying the entire claim, without disclosing the report's stated scope limitation to Plaintiffs as a limit on what the denial could rest on; and</w:t>
      </w:r>
    </w:p>
    <w:p>
      <w:pPr>
        <w:ind w:left="1080"/>
        <w:jc w:val="both"/>
      </w:pPr>
      <w:r>
        <w:rPr>
          <w:rFonts w:ascii="Times New Roman" w:hAnsi="Times New Roman"/>
          <w:b w:val="0"/>
          <w:i w:val="0"/>
          <w:sz w:val="26"/>
        </w:rPr>
        <w:t>h. Defendant's adoption and continued maintenance of a denial premised on "no hail after 2020" when the disproof of that premise — photographs of dented downspouts and flashing on components replaced after September 13, 2021 — appears in the captions of Defendant's own retained engineer's Photo Appendix A.</w:t>
      </w:r>
    </w:p>
    <w:p>
      <w:pPr>
        <w:tabs>
          <w:tab w:pos="720" w:val="left"/>
        </w:tabs>
        <w:ind w:left="720" w:hanging="720"/>
        <w:jc w:val="both"/>
      </w:pPr>
      <w:r>
        <w:rPr>
          <w:rFonts w:ascii="Times New Roman" w:hAnsi="Times New Roman"/>
          <w:sz w:val="26"/>
        </w:rPr>
        <w:t>69.</w:t>
        <w:tab/>
      </w:r>
      <w:r>
        <w:rPr>
          <w:rFonts w:ascii="Times New Roman" w:hAnsi="Times New Roman"/>
          <w:b w:val="0"/>
          <w:i w:val="0"/>
          <w:sz w:val="26"/>
        </w:rPr>
        <w:t xml:space="preserve">Each act and the course of conduct as a whole was made with the intent that Plaintiffs and similarly situated insureds rely on it in their dealings with Defendant. The acts and course of conduct were made in connection with the sale and renewal of insurance — specifically, in connection with the most recent renewal of Policy 98055-49-65 effective October 22, 2023 through October 22, 2024, and in connection with Defendant's continuing collection of premium thereafter. Insurance is "merchandise" within the meaning of Minn. Stat. § 325F.68 and § 325F.69. </w:t>
      </w:r>
      <w:r>
        <w:rPr>
          <w:rFonts w:ascii="Times New Roman" w:hAnsi="Times New Roman"/>
          <w:b w:val="0"/>
          <w:i/>
          <w:sz w:val="26"/>
        </w:rPr>
        <w:t>Force v. ITT Hartford Life &amp; Annuity Ins. Co.</w:t>
      </w:r>
      <w:r>
        <w:rPr>
          <w:rFonts w:ascii="Times New Roman" w:hAnsi="Times New Roman"/>
          <w:b w:val="0"/>
          <w:i w:val="0"/>
          <w:sz w:val="26"/>
        </w:rPr>
        <w:t>, 4 F. Supp. 2d 843, 858 (D. Minn. 1998).</w:t>
      </w:r>
    </w:p>
    <w:p>
      <w:pPr>
        <w:tabs>
          <w:tab w:pos="720" w:val="left"/>
        </w:tabs>
        <w:ind w:left="720" w:hanging="720"/>
        <w:jc w:val="both"/>
      </w:pPr>
      <w:r>
        <w:rPr>
          <w:rFonts w:ascii="Times New Roman" w:hAnsi="Times New Roman"/>
          <w:sz w:val="26"/>
        </w:rPr>
        <w:t>70.</w:t>
        <w:tab/>
      </w:r>
      <w:r>
        <w:rPr>
          <w:rFonts w:ascii="Times New Roman" w:hAnsi="Times New Roman"/>
          <w:b/>
          <w:i w:val="0"/>
          <w:sz w:val="26"/>
        </w:rPr>
        <w:t>Causal nexus and damages.</w:t>
      </w:r>
      <w:r>
        <w:rPr>
          <w:rFonts w:ascii="Times New Roman" w:hAnsi="Times New Roman"/>
          <w:b w:val="0"/>
          <w:i w:val="0"/>
          <w:sz w:val="26"/>
        </w:rPr>
        <w:t xml:space="preserve"> Pursuant to the causal-nexus standard of </w:t>
      </w:r>
      <w:r>
        <w:rPr>
          <w:rFonts w:ascii="Times New Roman" w:hAnsi="Times New Roman"/>
          <w:b w:val="0"/>
          <w:i/>
          <w:sz w:val="26"/>
        </w:rPr>
        <w:t>Wiegand v. Walser Automotive Groups, Inc.</w:t>
      </w:r>
      <w:r>
        <w:rPr>
          <w:rFonts w:ascii="Times New Roman" w:hAnsi="Times New Roman"/>
          <w:b w:val="0"/>
          <w:i w:val="0"/>
          <w:sz w:val="26"/>
        </w:rPr>
        <w:t xml:space="preserve">, 683 N.W.2d 807, 813 (Minn. 2004), and </w:t>
      </w:r>
      <w:r>
        <w:rPr>
          <w:rFonts w:ascii="Times New Roman" w:hAnsi="Times New Roman"/>
          <w:b w:val="0"/>
          <w:i/>
          <w:sz w:val="26"/>
        </w:rPr>
        <w:t>Group Health Plan, Inc. v. Philip Morris, Inc.</w:t>
      </w:r>
      <w:r>
        <w:rPr>
          <w:rFonts w:ascii="Times New Roman" w:hAnsi="Times New Roman"/>
          <w:b w:val="0"/>
          <w:i w:val="0"/>
          <w:sz w:val="26"/>
        </w:rPr>
        <w:t>, 621 N.W.2d 2, 13–15 (Minn. 2001), Defendant's prohibited conduct caused Plaintiffs pecuniary damages, including without limitation: (a) Plaintiffs' out-of-pocket share of the appraiser retainer ($1,100 of John Foster's $2,200 fee) incurred in the contractual appraisal process Plaintiffs pursued because Defendant's deceptive denials and evidentiary gatekeeping foreclosed any merits review; (b) the costs of investigation Plaintiffs incurred to develop the disproving record Defendant refused to review, including weather-data acquisition, City permit research, and the neighbor canvass; (c) consequential water-intrusion damage to the home accruing during the period of delay produced by Defendant's conduct, including the active window leaks documented on October 28, 2025; and (d) the unpaid value of the covered loss itself, to the extent found attributable to the prohibited conduct.</w:t>
      </w:r>
    </w:p>
    <w:p>
      <w:pPr>
        <w:tabs>
          <w:tab w:pos="720" w:val="left"/>
        </w:tabs>
        <w:ind w:left="720" w:hanging="720"/>
        <w:jc w:val="both"/>
      </w:pPr>
      <w:r>
        <w:rPr>
          <w:rFonts w:ascii="Times New Roman" w:hAnsi="Times New Roman"/>
          <w:sz w:val="26"/>
        </w:rPr>
        <w:t>71.</w:t>
        <w:tab/>
      </w:r>
      <w:r>
        <w:rPr>
          <w:rFonts w:ascii="Times New Roman" w:hAnsi="Times New Roman"/>
          <w:b/>
          <w:i w:val="0"/>
          <w:sz w:val="26"/>
        </w:rPr>
        <w:t>Public benefit.</w:t>
      </w:r>
      <w:r>
        <w:rPr>
          <w:rFonts w:ascii="Times New Roman" w:hAnsi="Times New Roman"/>
          <w:b w:val="0"/>
          <w:i w:val="0"/>
          <w:sz w:val="26"/>
        </w:rPr>
        <w:t xml:space="preserve"> Plaintiffs' action concerns merchandise purchased for "personal, family, [and] household" purposes within the meaning of Minn. Stat. § 325F.70, and pursuant to the express terms of that statute, "an action brought under this section benefits the public." In the alternative, and to the extent Plaintiffs proceed under Minn. Stat. § 8.31, Subd. 3a, the action benefits the public because Defendant's conduct — including the supervisor-level "engineer's report only" rule, the "windows only" engineering-scope practice, Defendant's reliance on a forensic-engineering methodology that adopted an objectively false weather premise, and Defendant's pattern of refusing to engage with non-engineer evidence — reflects institutional claim-handling practices affecting numerous Minnesota homeowners insured by Defendant under similar policies.</w:t>
      </w:r>
    </w:p>
    <w:p>
      <w:pPr>
        <w:tabs>
          <w:tab w:pos="720" w:val="left"/>
        </w:tabs>
        <w:ind w:left="720" w:hanging="720"/>
        <w:jc w:val="both"/>
      </w:pPr>
      <w:r>
        <w:rPr>
          <w:rFonts w:ascii="Times New Roman" w:hAnsi="Times New Roman"/>
          <w:sz w:val="26"/>
        </w:rPr>
        <w:t>72.</w:t>
        <w:tab/>
      </w:r>
      <w:r>
        <w:rPr>
          <w:rFonts w:ascii="Times New Roman" w:hAnsi="Times New Roman"/>
          <w:b w:val="0"/>
          <w:i w:val="0"/>
          <w:sz w:val="26"/>
        </w:rPr>
        <w:t>As a direct and proximate result of Defendant's violations of Minn. Stat. § 325F.69, Plaintiffs are entitled to recover damages, costs, disbursements, costs of investigation, and reasonable attorney fees pursuant to Minn. Stat. § 325F.70 and, in the alternative, Minn. Stat. § 8.31, Subd. 3a.</w:t>
      </w:r>
    </w:p>
    <w:p>
      <w:pPr>
        <w:keepNext/>
        <w:spacing w:before="280" w:line="240" w:lineRule="auto"/>
        <w:jc w:val="center"/>
      </w:pPr>
      <w:r>
        <w:rPr>
          <w:rFonts w:ascii="Times New Roman" w:hAnsi="Times New Roman"/>
          <w:b/>
          <w:sz w:val="26"/>
        </w:rPr>
        <w:t>VII. PRAYER FOR RELIEF</w:t>
      </w:r>
    </w:p>
    <w:p>
      <w:pPr>
        <w:jc w:val="both"/>
      </w:pPr>
      <w:r>
        <w:rPr>
          <w:rFonts w:ascii="Times New Roman" w:hAnsi="Times New Roman"/>
          <w:b w:val="0"/>
          <w:i w:val="0"/>
          <w:sz w:val="26"/>
        </w:rPr>
        <w:t>WHEREFORE, Plaintiffs respectfully request that the Court enter judgment in their favor and against Defendant Fire Insurance Exchange and award:</w:t>
      </w:r>
    </w:p>
    <w:p>
      <w:pPr>
        <w:tabs>
          <w:tab w:pos="720" w:val="left"/>
        </w:tabs>
        <w:ind w:left="720" w:hanging="720"/>
        <w:jc w:val="both"/>
      </w:pPr>
      <w:r>
        <w:rPr>
          <w:rFonts w:ascii="Times New Roman" w:hAnsi="Times New Roman"/>
          <w:sz w:val="26"/>
        </w:rPr>
        <w:t>A.</w:t>
        <w:tab/>
      </w:r>
      <w:r>
        <w:rPr>
          <w:rFonts w:ascii="Times New Roman" w:hAnsi="Times New Roman"/>
          <w:b/>
          <w:i w:val="0"/>
          <w:sz w:val="26"/>
        </w:rPr>
        <w:t>On Count I (Breach of Contract):</w:t>
      </w:r>
      <w:r>
        <w:rPr>
          <w:rFonts w:ascii="Times New Roman" w:hAnsi="Times New Roman"/>
          <w:b w:val="0"/>
          <w:i w:val="0"/>
          <w:sz w:val="26"/>
        </w:rPr>
        <w:t xml:space="preserve"> Compensatory damages in excess of $50,000, in an amount to be proven at trial.</w:t>
      </w:r>
    </w:p>
    <w:p>
      <w:pPr>
        <w:tabs>
          <w:tab w:pos="720" w:val="left"/>
        </w:tabs>
        <w:ind w:left="720" w:hanging="720"/>
        <w:jc w:val="both"/>
      </w:pPr>
      <w:r>
        <w:rPr>
          <w:rFonts w:ascii="Times New Roman" w:hAnsi="Times New Roman"/>
          <w:sz w:val="26"/>
        </w:rPr>
        <w:t>B.</w:t>
        <w:tab/>
      </w:r>
      <w:r>
        <w:rPr>
          <w:rFonts w:ascii="Times New Roman" w:hAnsi="Times New Roman"/>
          <w:b/>
          <w:i w:val="0"/>
          <w:sz w:val="26"/>
        </w:rPr>
        <w:t>On Count II (Declaratory Judgment):</w:t>
      </w:r>
      <w:r>
        <w:rPr>
          <w:rFonts w:ascii="Times New Roman" w:hAnsi="Times New Roman"/>
          <w:b w:val="0"/>
          <w:i w:val="0"/>
          <w:sz w:val="26"/>
        </w:rPr>
        <w:t xml:space="preserve"> A declaratory judgment in the form set forth in paragraph 56 above, together with such supplemental relief as is necessary or proper under Minn. Stat. § 555.08.</w:t>
      </w:r>
    </w:p>
    <w:p>
      <w:pPr>
        <w:tabs>
          <w:tab w:pos="720" w:val="left"/>
        </w:tabs>
        <w:ind w:left="720" w:hanging="720"/>
        <w:jc w:val="both"/>
      </w:pPr>
      <w:r>
        <w:rPr>
          <w:rFonts w:ascii="Times New Roman" w:hAnsi="Times New Roman"/>
          <w:sz w:val="26"/>
        </w:rPr>
        <w:t>C.</w:t>
        <w:tab/>
      </w:r>
      <w:r>
        <w:rPr>
          <w:rFonts w:ascii="Times New Roman" w:hAnsi="Times New Roman"/>
          <w:b/>
          <w:i w:val="0"/>
          <w:sz w:val="26"/>
        </w:rPr>
        <w:t>On Count III:</w:t>
      </w:r>
      <w:r>
        <w:rPr>
          <w:rFonts w:ascii="Times New Roman" w:hAnsi="Times New Roman"/>
          <w:b w:val="0"/>
          <w:i w:val="0"/>
          <w:sz w:val="26"/>
        </w:rPr>
        <w:t xml:space="preserve"> A declaration that the September 12, 2025 appraisal award, not being "so itemized" under Minn. Stat. § 65A.01, Subd. 3, is not a binding determination of the full amount of loss and does not preclude Count I as to any window, sash, or item the award did not separately itemize, while remaining binding on Defendant as to the panel's hail-causation finding; or, in the alternative, an order modifying or correcting the award to comply with Minn. Stat. § 65A.01, Subd. 3; or, in the further alternative, an order remanding the award to the appraisal panel for clarification under </w:t>
      </w:r>
      <w:r>
        <w:rPr>
          <w:rFonts w:ascii="Times New Roman" w:hAnsi="Times New Roman"/>
          <w:b w:val="0"/>
          <w:i/>
          <w:sz w:val="26"/>
        </w:rPr>
        <w:t>Herll v. Auto-Owners Insurance Co.</w:t>
      </w:r>
      <w:r>
        <w:rPr>
          <w:rFonts w:ascii="Times New Roman" w:hAnsi="Times New Roman"/>
          <w:b w:val="0"/>
          <w:i w:val="0"/>
          <w:sz w:val="26"/>
        </w:rPr>
        <w:t xml:space="preserve"> and </w:t>
      </w:r>
      <w:r>
        <w:rPr>
          <w:rFonts w:ascii="Times New Roman" w:hAnsi="Times New Roman"/>
          <w:b w:val="0"/>
          <w:i/>
          <w:sz w:val="26"/>
        </w:rPr>
        <w:t>Cincinnati Insurance Co. v. Rymer Cos.</w:t>
      </w:r>
      <w:r>
        <w:rPr>
          <w:rFonts w:ascii="Times New Roman" w:hAnsi="Times New Roman"/>
          <w:b w:val="0"/>
          <w:i w:val="0"/>
          <w:sz w:val="26"/>
        </w:rPr>
        <w:t xml:space="preserve"> in the form set forth in paragraph 64 above; or, in the final alternative, an order vacating the award under </w:t>
      </w:r>
      <w:r>
        <w:rPr>
          <w:rFonts w:ascii="Times New Roman" w:hAnsi="Times New Roman"/>
          <w:b w:val="0"/>
          <w:i/>
          <w:sz w:val="26"/>
        </w:rPr>
        <w:t>Mork v. Eureka-Security Fire &amp; Marine Insurance Co.</w:t>
      </w:r>
    </w:p>
    <w:p>
      <w:pPr>
        <w:tabs>
          <w:tab w:pos="720" w:val="left"/>
        </w:tabs>
        <w:ind w:left="720" w:hanging="720"/>
        <w:jc w:val="both"/>
      </w:pPr>
      <w:r>
        <w:rPr>
          <w:rFonts w:ascii="Times New Roman" w:hAnsi="Times New Roman"/>
          <w:sz w:val="26"/>
        </w:rPr>
        <w:t>D.</w:t>
        <w:tab/>
      </w:r>
      <w:r>
        <w:rPr>
          <w:rFonts w:ascii="Times New Roman" w:hAnsi="Times New Roman"/>
          <w:b/>
          <w:i w:val="0"/>
          <w:sz w:val="26"/>
        </w:rPr>
        <w:t>On Count IV (Minnesota Consumer Fraud Act):</w:t>
      </w:r>
      <w:r>
        <w:rPr>
          <w:rFonts w:ascii="Times New Roman" w:hAnsi="Times New Roman"/>
          <w:b w:val="0"/>
          <w:i w:val="0"/>
          <w:sz w:val="26"/>
        </w:rPr>
        <w:t xml:space="preserve"> Compensatory damages, costs and disbursements (including costs of investigation), and reasonable attorney fees pursuant to Minn. Stat. § 325F.70 and, in the alternative, Minn. Stat. § 8.31, Subd. 3a.</w:t>
      </w:r>
    </w:p>
    <w:p>
      <w:pPr>
        <w:tabs>
          <w:tab w:pos="720" w:val="left"/>
        </w:tabs>
        <w:ind w:left="720" w:hanging="720"/>
        <w:jc w:val="both"/>
      </w:pPr>
      <w:r>
        <w:rPr>
          <w:rFonts w:ascii="Times New Roman" w:hAnsi="Times New Roman"/>
          <w:sz w:val="26"/>
        </w:rPr>
        <w:t>E.</w:t>
        <w:tab/>
      </w:r>
      <w:r>
        <w:rPr>
          <w:rFonts w:ascii="Times New Roman" w:hAnsi="Times New Roman"/>
          <w:b/>
          <w:i w:val="0"/>
          <w:sz w:val="26"/>
        </w:rPr>
        <w:t>Prejudgment interest</w:t>
      </w:r>
      <w:r>
        <w:rPr>
          <w:rFonts w:ascii="Times New Roman" w:hAnsi="Times New Roman"/>
          <w:b w:val="0"/>
          <w:i w:val="0"/>
          <w:sz w:val="26"/>
        </w:rPr>
        <w:t xml:space="preserve"> under Minn. Stat. § 549.09, Subd. 1(b), accruing from the earliest of August 13, 2024 (Plaintiffs' written notice of claim), August 3, 2025 (Plaintiffs' Demand for Appraisal), or such other earliest date the Court determines is appropriate, on all pecuniary damages awarded. </w:t>
      </w:r>
      <w:r>
        <w:rPr>
          <w:rFonts w:ascii="Times New Roman" w:hAnsi="Times New Roman"/>
          <w:b w:val="0"/>
          <w:i/>
          <w:sz w:val="26"/>
        </w:rPr>
        <w:t>See Poehler v. Cincinnati Insurance Co.</w:t>
      </w:r>
      <w:r>
        <w:rPr>
          <w:rFonts w:ascii="Times New Roman" w:hAnsi="Times New Roman"/>
          <w:b w:val="0"/>
          <w:i w:val="0"/>
          <w:sz w:val="26"/>
        </w:rPr>
        <w:t>, 899 N.W.2d 135 (Minn. 2017).</w:t>
      </w:r>
    </w:p>
    <w:p>
      <w:pPr>
        <w:tabs>
          <w:tab w:pos="720" w:val="left"/>
        </w:tabs>
        <w:ind w:left="720" w:hanging="720"/>
        <w:jc w:val="both"/>
      </w:pPr>
      <w:r>
        <w:rPr>
          <w:rFonts w:ascii="Times New Roman" w:hAnsi="Times New Roman"/>
          <w:sz w:val="26"/>
        </w:rPr>
        <w:t>F.</w:t>
        <w:tab/>
      </w:r>
      <w:r>
        <w:rPr>
          <w:rFonts w:ascii="Times New Roman" w:hAnsi="Times New Roman"/>
          <w:b/>
          <w:i w:val="0"/>
          <w:sz w:val="26"/>
        </w:rPr>
        <w:t>Postjudgment interest</w:t>
      </w:r>
      <w:r>
        <w:rPr>
          <w:rFonts w:ascii="Times New Roman" w:hAnsi="Times New Roman"/>
          <w:b w:val="0"/>
          <w:i w:val="0"/>
          <w:sz w:val="26"/>
        </w:rPr>
        <w:t xml:space="preserve"> under Minn. Stat. § 549.09, Subd. 1(a).</w:t>
      </w:r>
    </w:p>
    <w:p>
      <w:pPr>
        <w:tabs>
          <w:tab w:pos="720" w:val="left"/>
        </w:tabs>
        <w:ind w:left="720" w:hanging="720"/>
        <w:jc w:val="both"/>
      </w:pPr>
      <w:r>
        <w:rPr>
          <w:rFonts w:ascii="Times New Roman" w:hAnsi="Times New Roman"/>
          <w:sz w:val="26"/>
        </w:rPr>
        <w:t>G.</w:t>
        <w:tab/>
      </w:r>
      <w:r>
        <w:rPr>
          <w:rFonts w:ascii="Times New Roman" w:hAnsi="Times New Roman"/>
          <w:b/>
          <w:i w:val="0"/>
          <w:sz w:val="26"/>
        </w:rPr>
        <w:t>Costs and disbursements</w:t>
      </w:r>
      <w:r>
        <w:rPr>
          <w:rFonts w:ascii="Times New Roman" w:hAnsi="Times New Roman"/>
          <w:b w:val="0"/>
          <w:i w:val="0"/>
          <w:sz w:val="26"/>
        </w:rPr>
        <w:t xml:space="preserve"> under Minn. Stat. §§ 549.02 and 549.04.</w:t>
      </w:r>
    </w:p>
    <w:p>
      <w:pPr>
        <w:tabs>
          <w:tab w:pos="720" w:val="left"/>
        </w:tabs>
        <w:ind w:left="720" w:hanging="720"/>
        <w:jc w:val="both"/>
      </w:pPr>
      <w:r>
        <w:rPr>
          <w:rFonts w:ascii="Times New Roman" w:hAnsi="Times New Roman"/>
          <w:sz w:val="26"/>
        </w:rPr>
        <w:t>H.</w:t>
        <w:tab/>
      </w:r>
      <w:r>
        <w:rPr>
          <w:rFonts w:ascii="Times New Roman" w:hAnsi="Times New Roman"/>
          <w:b/>
          <w:i w:val="0"/>
          <w:sz w:val="26"/>
        </w:rPr>
        <w:t>Such further relief</w:t>
      </w:r>
      <w:r>
        <w:rPr>
          <w:rFonts w:ascii="Times New Roman" w:hAnsi="Times New Roman"/>
          <w:b w:val="0"/>
          <w:i w:val="0"/>
          <w:sz w:val="26"/>
        </w:rPr>
        <w:t>, legal and equitable, as the Court deems just and proper, including any remedy available to Plaintiffs under Minnesota law that Plaintiffs may seek by post-pleading motion, including but not limited to taxable costs under Minn. Stat. § 604.18 by motion under Subd. 4(a).</w:t>
      </w:r>
    </w:p>
    <w:p>
      <w:pPr>
        <w:keepNext/>
        <w:spacing w:before="280" w:line="240" w:lineRule="auto"/>
        <w:jc w:val="center"/>
      </w:pPr>
      <w:r>
        <w:rPr>
          <w:rFonts w:ascii="Times New Roman" w:hAnsi="Times New Roman"/>
          <w:b/>
          <w:sz w:val="26"/>
        </w:rPr>
        <w:t>VIII. DEMAND FOR JURY TRIAL</w:t>
      </w:r>
    </w:p>
    <w:p>
      <w:pPr>
        <w:jc w:val="both"/>
      </w:pPr>
      <w:r>
        <w:rPr>
          <w:rFonts w:ascii="Times New Roman" w:hAnsi="Times New Roman"/>
          <w:b w:val="0"/>
          <w:i w:val="0"/>
          <w:sz w:val="26"/>
        </w:rPr>
        <w:t>Plaintiffs demand a trial by jury on all issues so triable.</w:t>
      </w:r>
    </w:p>
    <w:p>
      <w:pPr>
        <w:keepNext/>
        <w:spacing w:before="280" w:line="240" w:lineRule="auto"/>
        <w:jc w:val="center"/>
      </w:pPr>
      <w:r>
        <w:rPr>
          <w:rFonts w:ascii="Times New Roman" w:hAnsi="Times New Roman"/>
          <w:b/>
          <w:sz w:val="26"/>
        </w:rPr>
        <w:t>IX. SIGNATURE</w:t>
      </w:r>
    </w:p>
    <w:p>
      <w:pPr>
        <w:spacing w:after="0" w:line="240" w:lineRule="auto"/>
      </w:pPr>
      <w:r>
        <w:rPr>
          <w:rFonts w:ascii="Times New Roman" w:hAnsi="Times New Roman"/>
          <w:sz w:val="26"/>
        </w:rPr>
        <w:t>Dated: __________________, 2026.</w:t>
      </w:r>
    </w:p>
    <w:p>
      <w:pPr>
        <w:spacing w:after="0" w:line="240" w:lineRule="auto"/>
      </w:pPr>
      <w:r>
        <w:rPr>
          <w:rFonts w:ascii="Times New Roman" w:hAnsi="Times New Roman"/>
          <w:sz w:val="26"/>
        </w:rPr>
      </w:r>
    </w:p>
    <w:p>
      <w:pPr>
        <w:spacing w:after="0" w:line="240" w:lineRule="auto"/>
      </w:pPr>
      <w:r>
        <w:rPr>
          <w:rFonts w:ascii="Times New Roman" w:hAnsi="Times New Roman"/>
          <w:sz w:val="26"/>
        </w:rPr>
      </w:r>
    </w:p>
    <w:p>
      <w:pPr>
        <w:spacing w:after="0" w:line="240" w:lineRule="auto"/>
      </w:pPr>
      <w:r>
        <w:rPr>
          <w:rFonts w:ascii="Times New Roman" w:hAnsi="Times New Roman"/>
          <w:sz w:val="26"/>
        </w:rPr>
        <w:t>____________________________________</w:t>
      </w:r>
    </w:p>
    <w:p>
      <w:pPr>
        <w:spacing w:after="0" w:line="240" w:lineRule="auto"/>
      </w:pPr>
      <w:r>
        <w:rPr>
          <w:rFonts w:ascii="Times New Roman" w:hAnsi="Times New Roman"/>
          <w:sz w:val="26"/>
        </w:rPr>
        <w:t>Yibiao Lu, Plaintiff pro se</w:t>
      </w:r>
    </w:p>
    <w:p>
      <w:pPr>
        <w:spacing w:after="0" w:line="240" w:lineRule="auto"/>
      </w:pPr>
      <w:r>
        <w:rPr>
          <w:rFonts w:ascii="Times New Roman" w:hAnsi="Times New Roman"/>
          <w:sz w:val="26"/>
        </w:rPr>
        <w:t>17756 George Moran Dr.</w:t>
      </w:r>
    </w:p>
    <w:p>
      <w:pPr>
        <w:spacing w:after="0" w:line="240" w:lineRule="auto"/>
      </w:pPr>
      <w:r>
        <w:rPr>
          <w:rFonts w:ascii="Times New Roman" w:hAnsi="Times New Roman"/>
          <w:sz w:val="26"/>
        </w:rPr>
        <w:t>Eden Prairie, MN 55347</w:t>
      </w:r>
    </w:p>
    <w:p>
      <w:pPr>
        <w:spacing w:after="0" w:line="240" w:lineRule="auto"/>
      </w:pPr>
      <w:r>
        <w:rPr>
          <w:rFonts w:ascii="Times New Roman" w:hAnsi="Times New Roman"/>
          <w:sz w:val="26"/>
        </w:rPr>
        <w:t>[phone] | [email]</w:t>
      </w:r>
    </w:p>
    <w:p>
      <w:pPr>
        <w:spacing w:after="0" w:line="240" w:lineRule="auto"/>
      </w:pPr>
      <w:r>
        <w:rPr>
          <w:rFonts w:ascii="Times New Roman" w:hAnsi="Times New Roman"/>
          <w:sz w:val="26"/>
        </w:rPr>
      </w:r>
    </w:p>
    <w:p>
      <w:pPr>
        <w:spacing w:after="0" w:line="240" w:lineRule="auto"/>
      </w:pPr>
      <w:r>
        <w:rPr>
          <w:rFonts w:ascii="Times New Roman" w:hAnsi="Times New Roman"/>
          <w:sz w:val="26"/>
        </w:rPr>
      </w:r>
    </w:p>
    <w:p>
      <w:pPr>
        <w:spacing w:after="0" w:line="240" w:lineRule="auto"/>
      </w:pPr>
      <w:r>
        <w:rPr>
          <w:rFonts w:ascii="Times New Roman" w:hAnsi="Times New Roman"/>
          <w:sz w:val="26"/>
        </w:rPr>
        <w:t>____________________________________</w:t>
      </w:r>
    </w:p>
    <w:p>
      <w:pPr>
        <w:spacing w:after="0" w:line="240" w:lineRule="auto"/>
      </w:pPr>
      <w:r>
        <w:rPr>
          <w:rFonts w:ascii="Times New Roman" w:hAnsi="Times New Roman"/>
          <w:sz w:val="26"/>
        </w:rPr>
        <w:t>Jie Hu, Plaintiff pro se</w:t>
      </w:r>
    </w:p>
    <w:p>
      <w:pPr>
        <w:spacing w:after="0" w:line="240" w:lineRule="auto"/>
      </w:pPr>
      <w:r>
        <w:rPr>
          <w:rFonts w:ascii="Times New Roman" w:hAnsi="Times New Roman"/>
          <w:sz w:val="26"/>
        </w:rPr>
        <w:t>17756 George Moran Dr.</w:t>
      </w:r>
    </w:p>
    <w:p>
      <w:pPr>
        <w:spacing w:after="0" w:line="240" w:lineRule="auto"/>
      </w:pPr>
      <w:r>
        <w:rPr>
          <w:rFonts w:ascii="Times New Roman" w:hAnsi="Times New Roman"/>
          <w:sz w:val="26"/>
        </w:rPr>
        <w:t>Eden Prairie, MN 55347</w:t>
      </w:r>
    </w:p>
    <w:p>
      <w:pPr>
        <w:spacing w:after="0" w:line="240" w:lineRule="auto"/>
      </w:pPr>
      <w:r>
        <w:rPr>
          <w:rFonts w:ascii="Times New Roman" w:hAnsi="Times New Roman"/>
          <w:sz w:val="26"/>
        </w:rPr>
        <w:t>[phone] | [email]</w:t>
      </w:r>
    </w:p>
    <w:p>
      <w:pPr>
        <w:jc w:val="both"/>
      </w:pPr>
      <w:r>
        <w:rPr>
          <w:rFonts w:ascii="Times New Roman" w:hAnsi="Times New Roman"/>
          <w:b w:val="0"/>
          <w:i/>
          <w:sz w:val="26"/>
        </w:rPr>
        <w:t>Both Plaintiffs sign. Under Minn. R. Civ. P. 11, each signing party certifies that the factual allegations have evidentiary support (or are specifically identified as made on information and belief) after reasonable inquiry.</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480" w:lineRule="auto"/>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